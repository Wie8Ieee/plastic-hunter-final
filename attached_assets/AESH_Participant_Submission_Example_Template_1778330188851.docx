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2D6D" w14:textId="77777777" w:rsidR="00DE49FB" w:rsidRDefault="00000000">
      <w:pPr>
        <w:spacing w:before="800"/>
        <w:jc w:val="center"/>
      </w:pPr>
      <w:r>
        <w:rPr>
          <w:b/>
          <w:color w:val="0B1F3A"/>
          <w:sz w:val="48"/>
        </w:rPr>
        <w:t>AESS Sustainability Hackathon 2026</w:t>
      </w:r>
    </w:p>
    <w:p w14:paraId="5C70818B" w14:textId="77777777" w:rsidR="00DE49FB" w:rsidRDefault="00000000">
      <w:pPr>
        <w:jc w:val="center"/>
      </w:pPr>
      <w:r>
        <w:rPr>
          <w:b/>
          <w:color w:val="1B9AAA"/>
          <w:sz w:val="40"/>
        </w:rPr>
        <w:t>Participant Submission Example Template</w:t>
      </w:r>
    </w:p>
    <w:p w14:paraId="63268E41" w14:textId="77777777" w:rsidR="00DE49FB" w:rsidRDefault="00000000">
      <w:pPr>
        <w:jc w:val="center"/>
      </w:pPr>
      <w:r>
        <w:rPr>
          <w:sz w:val="28"/>
        </w:rPr>
        <w:t>Sample Topic: Smart Study Desk Energy-Saving System</w:t>
      </w:r>
    </w:p>
    <w:p w14:paraId="592C4EDE" w14:textId="77777777" w:rsidR="00DE49FB" w:rsidRDefault="00000000">
      <w:pPr>
        <w:jc w:val="center"/>
      </w:pPr>
      <w:r>
        <w:rPr>
          <w:i/>
          <w:color w:val="555555"/>
          <w:sz w:val="20"/>
        </w:rPr>
        <w:t>This example is not related to the official competition tracks. It is only used to show participants how a strong submission can be structured, documented, and packaged.</w:t>
      </w:r>
    </w:p>
    <w:p w14:paraId="13DA9323" w14:textId="77777777" w:rsidR="00DE49FB" w:rsidRDefault="00DE49FB"/>
    <w:tbl>
      <w:tblPr>
        <w:tblW w:w="0" w:type="auto"/>
        <w:jc w:val="center"/>
        <w:tblLook w:val="04A0" w:firstRow="1" w:lastRow="0" w:firstColumn="1" w:lastColumn="0" w:noHBand="0" w:noVBand="1"/>
      </w:tblPr>
      <w:tblGrid>
        <w:gridCol w:w="10037"/>
      </w:tblGrid>
      <w:tr w:rsidR="00DE49FB" w14:paraId="08664CFA" w14:textId="77777777">
        <w:trPr>
          <w:jc w:val="center"/>
        </w:trPr>
        <w:tc>
          <w:tcPr>
            <w:tcW w:w="10037" w:type="dxa"/>
            <w:tcBorders>
              <w:top w:val="single" w:sz="12" w:space="0" w:color="0B1F3A"/>
              <w:left w:val="single" w:sz="12" w:space="0" w:color="0B1F3A"/>
              <w:bottom w:val="single" w:sz="12" w:space="0" w:color="0B1F3A"/>
              <w:right w:val="single" w:sz="12" w:space="0" w:color="0B1F3A"/>
            </w:tcBorders>
            <w:shd w:val="clear" w:color="auto" w:fill="E8EEF8"/>
          </w:tcPr>
          <w:p w14:paraId="434B5C30" w14:textId="77777777" w:rsidR="00DE49FB" w:rsidRDefault="00000000">
            <w:pPr>
              <w:spacing w:after="80"/>
            </w:pPr>
            <w:r>
              <w:rPr>
                <w:b/>
                <w:color w:val="0B1F3A"/>
                <w:sz w:val="21"/>
              </w:rPr>
              <w:t>Purpose of this document</w:t>
            </w:r>
          </w:p>
          <w:p w14:paraId="3D1C794D" w14:textId="77777777" w:rsidR="00DE49FB" w:rsidRDefault="00000000">
            <w:pPr>
              <w:spacing w:after="0"/>
            </w:pPr>
            <w:r>
              <w:t>Use this document as a formatting and submission-quality reference. It demonstrates how to present the problem, concept, implementation evidence, repository structure, demo video, presentation deck, and final checklist in a clear and judge-friendly way.</w:t>
            </w:r>
          </w:p>
        </w:tc>
      </w:tr>
    </w:tbl>
    <w:p w14:paraId="57A3C9AB" w14:textId="77777777" w:rsidR="00DE49FB" w:rsidRDefault="00DE49FB"/>
    <w:tbl>
      <w:tblPr>
        <w:tblStyle w:val="TableGrid"/>
        <w:tblW w:w="0" w:type="auto"/>
        <w:jc w:val="center"/>
        <w:tblLook w:val="04A0" w:firstRow="1" w:lastRow="0" w:firstColumn="1" w:lastColumn="0" w:noHBand="0" w:noVBand="1"/>
      </w:tblPr>
      <w:tblGrid>
        <w:gridCol w:w="2592"/>
        <w:gridCol w:w="6912"/>
      </w:tblGrid>
      <w:tr w:rsidR="00DE49FB" w14:paraId="14599436" w14:textId="77777777">
        <w:trPr>
          <w:jc w:val="center"/>
        </w:trPr>
        <w:tc>
          <w:tcPr>
            <w:tcW w:w="2592"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417C7D76" w14:textId="77777777" w:rsidR="00DE49FB" w:rsidRDefault="00000000">
            <w:r>
              <w:rPr>
                <w:b/>
                <w:color w:val="FFFFFF"/>
                <w:sz w:val="17"/>
              </w:rPr>
              <w:t>Item</w:t>
            </w:r>
          </w:p>
        </w:tc>
        <w:tc>
          <w:tcPr>
            <w:tcW w:w="6912"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5FE5F7A0" w14:textId="77777777" w:rsidR="00DE49FB" w:rsidRDefault="00000000">
            <w:r>
              <w:rPr>
                <w:b/>
                <w:color w:val="FFFFFF"/>
                <w:sz w:val="17"/>
              </w:rPr>
              <w:t>Example Entry</w:t>
            </w:r>
          </w:p>
        </w:tc>
      </w:tr>
      <w:tr w:rsidR="00DE49FB" w14:paraId="0410EC9F" w14:textId="77777777">
        <w:trPr>
          <w:jc w:val="center"/>
        </w:trPr>
        <w:tc>
          <w:tcPr>
            <w:tcW w:w="2592" w:type="dxa"/>
            <w:tcBorders>
              <w:top w:val="single" w:sz="4" w:space="0" w:color="D9DEE7"/>
              <w:left w:val="single" w:sz="4" w:space="0" w:color="D9DEE7"/>
              <w:bottom w:val="single" w:sz="4" w:space="0" w:color="D9DEE7"/>
              <w:right w:val="single" w:sz="4" w:space="0" w:color="D9DEE7"/>
            </w:tcBorders>
          </w:tcPr>
          <w:p w14:paraId="4B97A259" w14:textId="77777777" w:rsidR="00DE49FB" w:rsidRDefault="00000000">
            <w:r>
              <w:rPr>
                <w:sz w:val="17"/>
              </w:rPr>
              <w:t>Team name</w:t>
            </w:r>
          </w:p>
        </w:tc>
        <w:tc>
          <w:tcPr>
            <w:tcW w:w="6912" w:type="dxa"/>
            <w:tcBorders>
              <w:top w:val="single" w:sz="4" w:space="0" w:color="D9DEE7"/>
              <w:left w:val="single" w:sz="4" w:space="0" w:color="D9DEE7"/>
              <w:bottom w:val="single" w:sz="4" w:space="0" w:color="D9DEE7"/>
              <w:right w:val="single" w:sz="4" w:space="0" w:color="D9DEE7"/>
            </w:tcBorders>
          </w:tcPr>
          <w:p w14:paraId="133C1C28" w14:textId="77777777" w:rsidR="00DE49FB" w:rsidRDefault="00000000">
            <w:r>
              <w:rPr>
                <w:sz w:val="17"/>
              </w:rPr>
              <w:t>Team Lumos</w:t>
            </w:r>
          </w:p>
        </w:tc>
      </w:tr>
      <w:tr w:rsidR="00DE49FB" w14:paraId="2EBA392E" w14:textId="77777777">
        <w:trPr>
          <w:jc w:val="center"/>
        </w:trPr>
        <w:tc>
          <w:tcPr>
            <w:tcW w:w="2592" w:type="dxa"/>
            <w:tcBorders>
              <w:top w:val="single" w:sz="4" w:space="0" w:color="D9DEE7"/>
              <w:left w:val="single" w:sz="4" w:space="0" w:color="D9DEE7"/>
              <w:bottom w:val="single" w:sz="4" w:space="0" w:color="D9DEE7"/>
              <w:right w:val="single" w:sz="4" w:space="0" w:color="D9DEE7"/>
            </w:tcBorders>
          </w:tcPr>
          <w:p w14:paraId="18524B2F" w14:textId="77777777" w:rsidR="00DE49FB" w:rsidRDefault="00000000">
            <w:r>
              <w:rPr>
                <w:sz w:val="17"/>
              </w:rPr>
              <w:t>Example topic</w:t>
            </w:r>
          </w:p>
        </w:tc>
        <w:tc>
          <w:tcPr>
            <w:tcW w:w="6912" w:type="dxa"/>
            <w:tcBorders>
              <w:top w:val="single" w:sz="4" w:space="0" w:color="D9DEE7"/>
              <w:left w:val="single" w:sz="4" w:space="0" w:color="D9DEE7"/>
              <w:bottom w:val="single" w:sz="4" w:space="0" w:color="D9DEE7"/>
              <w:right w:val="single" w:sz="4" w:space="0" w:color="D9DEE7"/>
            </w:tcBorders>
          </w:tcPr>
          <w:p w14:paraId="281AFF20" w14:textId="77777777" w:rsidR="00DE49FB" w:rsidRDefault="00000000">
            <w:r>
              <w:rPr>
                <w:sz w:val="17"/>
              </w:rPr>
              <w:t>Smart Study Desk Energy-Saving System</w:t>
            </w:r>
          </w:p>
        </w:tc>
      </w:tr>
      <w:tr w:rsidR="00DE49FB" w14:paraId="75B2B48F" w14:textId="77777777">
        <w:trPr>
          <w:jc w:val="center"/>
        </w:trPr>
        <w:tc>
          <w:tcPr>
            <w:tcW w:w="2592" w:type="dxa"/>
            <w:tcBorders>
              <w:top w:val="single" w:sz="4" w:space="0" w:color="D9DEE7"/>
              <w:left w:val="single" w:sz="4" w:space="0" w:color="D9DEE7"/>
              <w:bottom w:val="single" w:sz="4" w:space="0" w:color="D9DEE7"/>
              <w:right w:val="single" w:sz="4" w:space="0" w:color="D9DEE7"/>
            </w:tcBorders>
          </w:tcPr>
          <w:p w14:paraId="39306949" w14:textId="77777777" w:rsidR="00DE49FB" w:rsidRDefault="00000000">
            <w:r>
              <w:rPr>
                <w:sz w:val="17"/>
              </w:rPr>
              <w:t>Submission type</w:t>
            </w:r>
          </w:p>
        </w:tc>
        <w:tc>
          <w:tcPr>
            <w:tcW w:w="6912" w:type="dxa"/>
            <w:tcBorders>
              <w:top w:val="single" w:sz="4" w:space="0" w:color="D9DEE7"/>
              <w:left w:val="single" w:sz="4" w:space="0" w:color="D9DEE7"/>
              <w:bottom w:val="single" w:sz="4" w:space="0" w:color="D9DEE7"/>
              <w:right w:val="single" w:sz="4" w:space="0" w:color="D9DEE7"/>
            </w:tcBorders>
          </w:tcPr>
          <w:p w14:paraId="1143EB9E" w14:textId="77777777" w:rsidR="00DE49FB" w:rsidRDefault="00000000">
            <w:r>
              <w:rPr>
                <w:sz w:val="17"/>
              </w:rPr>
              <w:t>Training example only</w:t>
            </w:r>
          </w:p>
        </w:tc>
      </w:tr>
      <w:tr w:rsidR="00DE49FB" w14:paraId="7C318C3A" w14:textId="77777777">
        <w:trPr>
          <w:jc w:val="center"/>
        </w:trPr>
        <w:tc>
          <w:tcPr>
            <w:tcW w:w="2592" w:type="dxa"/>
            <w:tcBorders>
              <w:top w:val="single" w:sz="4" w:space="0" w:color="D9DEE7"/>
              <w:left w:val="single" w:sz="4" w:space="0" w:color="D9DEE7"/>
              <w:bottom w:val="single" w:sz="4" w:space="0" w:color="D9DEE7"/>
              <w:right w:val="single" w:sz="4" w:space="0" w:color="D9DEE7"/>
            </w:tcBorders>
          </w:tcPr>
          <w:p w14:paraId="63C5B993" w14:textId="77777777" w:rsidR="00DE49FB" w:rsidRDefault="00000000">
            <w:r>
              <w:rPr>
                <w:sz w:val="17"/>
              </w:rPr>
              <w:t>Expected package</w:t>
            </w:r>
          </w:p>
        </w:tc>
        <w:tc>
          <w:tcPr>
            <w:tcW w:w="6912" w:type="dxa"/>
            <w:tcBorders>
              <w:top w:val="single" w:sz="4" w:space="0" w:color="D9DEE7"/>
              <w:left w:val="single" w:sz="4" w:space="0" w:color="D9DEE7"/>
              <w:bottom w:val="single" w:sz="4" w:space="0" w:color="D9DEE7"/>
              <w:right w:val="single" w:sz="4" w:space="0" w:color="D9DEE7"/>
            </w:tcBorders>
          </w:tcPr>
          <w:p w14:paraId="336D1E56" w14:textId="77777777" w:rsidR="00DE49FB" w:rsidRDefault="00000000">
            <w:r>
              <w:rPr>
                <w:sz w:val="17"/>
              </w:rPr>
              <w:t>Concept document, repository, demo video, presentation deck, and supporting technical files</w:t>
            </w:r>
          </w:p>
        </w:tc>
      </w:tr>
      <w:tr w:rsidR="00DE49FB" w14:paraId="02F4250B" w14:textId="77777777">
        <w:trPr>
          <w:jc w:val="center"/>
        </w:trPr>
        <w:tc>
          <w:tcPr>
            <w:tcW w:w="2592" w:type="dxa"/>
            <w:tcBorders>
              <w:top w:val="single" w:sz="4" w:space="0" w:color="D9DEE7"/>
              <w:left w:val="single" w:sz="4" w:space="0" w:color="D9DEE7"/>
              <w:bottom w:val="single" w:sz="4" w:space="0" w:color="D9DEE7"/>
              <w:right w:val="single" w:sz="4" w:space="0" w:color="D9DEE7"/>
            </w:tcBorders>
          </w:tcPr>
          <w:p w14:paraId="13DD75C0" w14:textId="77777777" w:rsidR="00DE49FB" w:rsidRDefault="00000000">
            <w:r>
              <w:rPr>
                <w:sz w:val="17"/>
              </w:rPr>
              <w:t>Important note</w:t>
            </w:r>
          </w:p>
        </w:tc>
        <w:tc>
          <w:tcPr>
            <w:tcW w:w="6912" w:type="dxa"/>
            <w:tcBorders>
              <w:top w:val="single" w:sz="4" w:space="0" w:color="D9DEE7"/>
              <w:left w:val="single" w:sz="4" w:space="0" w:color="D9DEE7"/>
              <w:bottom w:val="single" w:sz="4" w:space="0" w:color="D9DEE7"/>
              <w:right w:val="single" w:sz="4" w:space="0" w:color="D9DEE7"/>
            </w:tcBorders>
          </w:tcPr>
          <w:p w14:paraId="31FAF0C9" w14:textId="77777777" w:rsidR="00DE49FB" w:rsidRDefault="00000000">
            <w:r>
              <w:rPr>
                <w:sz w:val="17"/>
              </w:rPr>
              <w:t>Participants must replace all sample content with their own project work.</w:t>
            </w:r>
          </w:p>
        </w:tc>
      </w:tr>
    </w:tbl>
    <w:p w14:paraId="6B3DB830" w14:textId="77777777" w:rsidR="00DE49FB" w:rsidRDefault="00000000">
      <w:r>
        <w:br w:type="page"/>
      </w:r>
    </w:p>
    <w:p w14:paraId="39CFF530" w14:textId="77777777" w:rsidR="00DE49FB" w:rsidRDefault="00000000">
      <w:r>
        <w:rPr>
          <w:b/>
          <w:color w:val="0B1F3A"/>
          <w:sz w:val="28"/>
        </w:rPr>
        <w:lastRenderedPageBreak/>
        <w:t>Table of Contents</w:t>
      </w:r>
    </w:p>
    <w:p w14:paraId="79FE04A1" w14:textId="77777777" w:rsidR="00DE49FB" w:rsidRDefault="00000000">
      <w:pPr>
        <w:pStyle w:val="ListBullet"/>
      </w:pPr>
      <w:r>
        <w:t>1. How to Use This Example Document</w:t>
      </w:r>
    </w:p>
    <w:p w14:paraId="21049EA9" w14:textId="77777777" w:rsidR="00DE49FB" w:rsidRDefault="00000000">
      <w:pPr>
        <w:pStyle w:val="ListBullet"/>
      </w:pPr>
      <w:r>
        <w:t>2. Submission Package Overview</w:t>
      </w:r>
    </w:p>
    <w:p w14:paraId="49476AC6" w14:textId="77777777" w:rsidR="00DE49FB" w:rsidRDefault="00000000">
      <w:pPr>
        <w:pStyle w:val="ListBullet"/>
      </w:pPr>
      <w:r>
        <w:t>3. Completed Example Concept Document</w:t>
      </w:r>
    </w:p>
    <w:p w14:paraId="53D7FC4E" w14:textId="77777777" w:rsidR="00DE49FB" w:rsidRDefault="00000000">
      <w:pPr>
        <w:pStyle w:val="ListBullet"/>
      </w:pPr>
      <w:r>
        <w:t>4. Repository Structure Example</w:t>
      </w:r>
    </w:p>
    <w:p w14:paraId="1FF71607" w14:textId="77777777" w:rsidR="00DE49FB" w:rsidRDefault="00000000">
      <w:pPr>
        <w:pStyle w:val="ListBullet"/>
      </w:pPr>
      <w:r>
        <w:t>5. Demo Video Script Example</w:t>
      </w:r>
    </w:p>
    <w:p w14:paraId="6514CE47" w14:textId="77777777" w:rsidR="00DE49FB" w:rsidRDefault="00000000">
      <w:pPr>
        <w:pStyle w:val="ListBullet"/>
      </w:pPr>
      <w:r>
        <w:t>6. Presentation Deck Outline Example</w:t>
      </w:r>
    </w:p>
    <w:p w14:paraId="6A3A5B6C" w14:textId="77777777" w:rsidR="00DE49FB" w:rsidRDefault="00000000">
      <w:pPr>
        <w:pStyle w:val="ListBullet"/>
      </w:pPr>
      <w:r>
        <w:t>7. File Naming and Final Checklist</w:t>
      </w:r>
    </w:p>
    <w:p w14:paraId="5BD23212" w14:textId="77777777" w:rsidR="00DE49FB" w:rsidRDefault="00000000">
      <w:pPr>
        <w:pStyle w:val="ListBullet"/>
      </w:pPr>
      <w:r>
        <w:t>Appendix A. Blank Participant Template</w:t>
      </w:r>
    </w:p>
    <w:p w14:paraId="29D7D5B3" w14:textId="77777777" w:rsidR="00DE49FB" w:rsidRDefault="00000000">
      <w:r>
        <w:br w:type="page"/>
      </w:r>
    </w:p>
    <w:p w14:paraId="582E02DA" w14:textId="77777777" w:rsidR="00DE49FB" w:rsidRDefault="00000000">
      <w:pPr>
        <w:pStyle w:val="Heading1"/>
      </w:pPr>
      <w:r>
        <w:lastRenderedPageBreak/>
        <w:t>1. How to Use This Example Document</w:t>
      </w:r>
    </w:p>
    <w:p w14:paraId="78304254" w14:textId="77777777" w:rsidR="00DE49FB" w:rsidRDefault="00000000">
      <w:r>
        <w:t>This document shows participants what a complete, professional Phase 1 submission package can look like. The example topic is intentionally outside the official competition tracks, so participants focus on structure, clarity, evidence, and packaging rather than copying a technical idea.</w:t>
      </w:r>
    </w:p>
    <w:tbl>
      <w:tblPr>
        <w:tblW w:w="0" w:type="auto"/>
        <w:jc w:val="center"/>
        <w:tblLook w:val="04A0" w:firstRow="1" w:lastRow="0" w:firstColumn="1" w:lastColumn="0" w:noHBand="0" w:noVBand="1"/>
      </w:tblPr>
      <w:tblGrid>
        <w:gridCol w:w="10037"/>
      </w:tblGrid>
      <w:tr w:rsidR="00DE49FB" w14:paraId="51EC0783" w14:textId="77777777">
        <w:trPr>
          <w:jc w:val="center"/>
        </w:trPr>
        <w:tc>
          <w:tcPr>
            <w:tcW w:w="10037" w:type="dxa"/>
            <w:tcBorders>
              <w:top w:val="single" w:sz="12" w:space="0" w:color="F4A261"/>
              <w:left w:val="single" w:sz="12" w:space="0" w:color="F4A261"/>
              <w:bottom w:val="single" w:sz="12" w:space="0" w:color="F4A261"/>
              <w:right w:val="single" w:sz="12" w:space="0" w:color="F4A261"/>
            </w:tcBorders>
            <w:shd w:val="clear" w:color="auto" w:fill="FFF8E8"/>
          </w:tcPr>
          <w:p w14:paraId="6E6D8840" w14:textId="77777777" w:rsidR="00DE49FB" w:rsidRDefault="00000000">
            <w:pPr>
              <w:spacing w:after="80"/>
            </w:pPr>
            <w:r>
              <w:rPr>
                <w:b/>
                <w:color w:val="0B1F3A"/>
                <w:sz w:val="21"/>
              </w:rPr>
              <w:t>Read this carefully</w:t>
            </w:r>
          </w:p>
          <w:p w14:paraId="7B10E347" w14:textId="77777777" w:rsidR="00DE49FB" w:rsidRDefault="00000000">
            <w:pPr>
              <w:spacing w:after="0"/>
            </w:pPr>
            <w:r>
              <w:t>This is not a required topic and not a ready submission. It is a model format. Teams should follow the same discipline: clear problem, focused solution, measurable evidence, accessible files, and a concise explanation.</w:t>
            </w:r>
          </w:p>
        </w:tc>
      </w:tr>
    </w:tbl>
    <w:p w14:paraId="66E91C02" w14:textId="77777777" w:rsidR="00DE49FB" w:rsidRDefault="00000000">
      <w:pPr>
        <w:pStyle w:val="Heading2"/>
      </w:pPr>
      <w:r>
        <w:t>What participants should learn from this example</w:t>
      </w:r>
    </w:p>
    <w:p w14:paraId="17E45664" w14:textId="77777777" w:rsidR="00DE49FB" w:rsidRDefault="00000000">
      <w:pPr>
        <w:pStyle w:val="ListBullet"/>
      </w:pPr>
      <w:r>
        <w:t>How to write a short concept document that is easy for judges to review.</w:t>
      </w:r>
    </w:p>
    <w:p w14:paraId="2DD2EFC1" w14:textId="77777777" w:rsidR="00DE49FB" w:rsidRDefault="00000000">
      <w:pPr>
        <w:pStyle w:val="ListBullet"/>
      </w:pPr>
      <w:r>
        <w:t>How to connect a technical idea to measurable outcomes instead of relying on general claims.</w:t>
      </w:r>
    </w:p>
    <w:p w14:paraId="10448626" w14:textId="77777777" w:rsidR="00DE49FB" w:rsidRDefault="00000000">
      <w:pPr>
        <w:pStyle w:val="ListBullet"/>
      </w:pPr>
      <w:r>
        <w:t>How to structure a repository so results, code, diagrams, and assumptions are easy to find.</w:t>
      </w:r>
    </w:p>
    <w:p w14:paraId="2FDB1AC6" w14:textId="77777777" w:rsidR="00DE49FB" w:rsidRDefault="00000000">
      <w:pPr>
        <w:pStyle w:val="ListBullet"/>
      </w:pPr>
      <w:r>
        <w:t>How to plan a 2-3 minute demo video that proves the project works.</w:t>
      </w:r>
    </w:p>
    <w:p w14:paraId="039EF5E6" w14:textId="77777777" w:rsidR="00DE49FB" w:rsidRDefault="00000000">
      <w:pPr>
        <w:pStyle w:val="ListBullet"/>
      </w:pPr>
      <w:r>
        <w:t>How to prepare a presentation deck that tells a complete project story.</w:t>
      </w:r>
    </w:p>
    <w:p w14:paraId="044C357A" w14:textId="77777777" w:rsidR="00DE49FB" w:rsidRDefault="00000000">
      <w:pPr>
        <w:pStyle w:val="ListBullet"/>
      </w:pPr>
      <w:r>
        <w:t>How to check the final package before submission.</w:t>
      </w:r>
    </w:p>
    <w:p w14:paraId="7AAC3048" w14:textId="77777777" w:rsidR="00DE49FB" w:rsidRDefault="00000000">
      <w:pPr>
        <w:pStyle w:val="Heading1"/>
      </w:pPr>
      <w:r>
        <w:t>2. Submission Package Overview</w:t>
      </w:r>
    </w:p>
    <w:p w14:paraId="3AC52561" w14:textId="77777777" w:rsidR="00DE49FB" w:rsidRDefault="00000000">
      <w:r>
        <w:t>A strong submission package should work as one connected story. The concept document explains the idea, the repository proves the work, the demo video shows the implementation, and the presentation deck communicates the value clearly.</w:t>
      </w:r>
    </w:p>
    <w:tbl>
      <w:tblPr>
        <w:tblStyle w:val="TableGrid"/>
        <w:tblW w:w="0" w:type="auto"/>
        <w:jc w:val="center"/>
        <w:tblLook w:val="04A0" w:firstRow="1" w:lastRow="0" w:firstColumn="1" w:lastColumn="0" w:noHBand="0" w:noVBand="1"/>
      </w:tblPr>
      <w:tblGrid>
        <w:gridCol w:w="2088"/>
        <w:gridCol w:w="4320"/>
        <w:gridCol w:w="3240"/>
      </w:tblGrid>
      <w:tr w:rsidR="00DE49FB" w14:paraId="52B4B8B1" w14:textId="77777777">
        <w:trPr>
          <w:jc w:val="center"/>
        </w:trPr>
        <w:tc>
          <w:tcPr>
            <w:tcW w:w="208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3837D161" w14:textId="77777777" w:rsidR="00DE49FB" w:rsidRDefault="00000000">
            <w:r>
              <w:rPr>
                <w:b/>
                <w:color w:val="FFFFFF"/>
                <w:sz w:val="17"/>
              </w:rPr>
              <w:t>Deliverable</w:t>
            </w:r>
          </w:p>
        </w:tc>
        <w:tc>
          <w:tcPr>
            <w:tcW w:w="432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50685998" w14:textId="77777777" w:rsidR="00DE49FB" w:rsidRDefault="00000000">
            <w:r>
              <w:rPr>
                <w:b/>
                <w:color w:val="FFFFFF"/>
                <w:sz w:val="17"/>
              </w:rPr>
              <w:t>Recommended content</w:t>
            </w:r>
          </w:p>
        </w:tc>
        <w:tc>
          <w:tcPr>
            <w:tcW w:w="324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4E41F083" w14:textId="77777777" w:rsidR="00DE49FB" w:rsidRDefault="00000000">
            <w:r>
              <w:rPr>
                <w:b/>
                <w:color w:val="FFFFFF"/>
                <w:sz w:val="17"/>
              </w:rPr>
              <w:t>Judge question it should answer</w:t>
            </w:r>
          </w:p>
        </w:tc>
      </w:tr>
      <w:tr w:rsidR="00DE49FB" w14:paraId="60C82DA1" w14:textId="77777777">
        <w:trPr>
          <w:jc w:val="center"/>
        </w:trPr>
        <w:tc>
          <w:tcPr>
            <w:tcW w:w="2088" w:type="dxa"/>
            <w:tcBorders>
              <w:top w:val="single" w:sz="4" w:space="0" w:color="D9DEE7"/>
              <w:left w:val="single" w:sz="4" w:space="0" w:color="D9DEE7"/>
              <w:bottom w:val="single" w:sz="4" w:space="0" w:color="D9DEE7"/>
              <w:right w:val="single" w:sz="4" w:space="0" w:color="D9DEE7"/>
            </w:tcBorders>
          </w:tcPr>
          <w:p w14:paraId="7A1E35BD" w14:textId="77777777" w:rsidR="00DE49FB" w:rsidRDefault="00000000">
            <w:r>
              <w:rPr>
                <w:sz w:val="17"/>
              </w:rPr>
              <w:t>Concept Document PDF</w:t>
            </w:r>
          </w:p>
        </w:tc>
        <w:tc>
          <w:tcPr>
            <w:tcW w:w="4320" w:type="dxa"/>
            <w:tcBorders>
              <w:top w:val="single" w:sz="4" w:space="0" w:color="D9DEE7"/>
              <w:left w:val="single" w:sz="4" w:space="0" w:color="D9DEE7"/>
              <w:bottom w:val="single" w:sz="4" w:space="0" w:color="D9DEE7"/>
              <w:right w:val="single" w:sz="4" w:space="0" w:color="D9DEE7"/>
            </w:tcBorders>
          </w:tcPr>
          <w:p w14:paraId="740092E3" w14:textId="77777777" w:rsidR="00DE49FB" w:rsidRDefault="00000000">
            <w:r>
              <w:rPr>
                <w:sz w:val="17"/>
              </w:rPr>
              <w:t>Problem, solution, architecture, evidence, limitations, and impact.</w:t>
            </w:r>
          </w:p>
        </w:tc>
        <w:tc>
          <w:tcPr>
            <w:tcW w:w="3240" w:type="dxa"/>
            <w:tcBorders>
              <w:top w:val="single" w:sz="4" w:space="0" w:color="D9DEE7"/>
              <w:left w:val="single" w:sz="4" w:space="0" w:color="D9DEE7"/>
              <w:bottom w:val="single" w:sz="4" w:space="0" w:color="D9DEE7"/>
              <w:right w:val="single" w:sz="4" w:space="0" w:color="D9DEE7"/>
            </w:tcBorders>
          </w:tcPr>
          <w:p w14:paraId="550FF8CA" w14:textId="77777777" w:rsidR="00DE49FB" w:rsidRDefault="00000000">
            <w:r>
              <w:rPr>
                <w:sz w:val="17"/>
              </w:rPr>
              <w:t>What is the project and why does it matter?</w:t>
            </w:r>
          </w:p>
        </w:tc>
      </w:tr>
      <w:tr w:rsidR="00DE49FB" w14:paraId="3D3883DF" w14:textId="77777777">
        <w:trPr>
          <w:jc w:val="center"/>
        </w:trPr>
        <w:tc>
          <w:tcPr>
            <w:tcW w:w="2088" w:type="dxa"/>
            <w:tcBorders>
              <w:top w:val="single" w:sz="4" w:space="0" w:color="D9DEE7"/>
              <w:left w:val="single" w:sz="4" w:space="0" w:color="D9DEE7"/>
              <w:bottom w:val="single" w:sz="4" w:space="0" w:color="D9DEE7"/>
              <w:right w:val="single" w:sz="4" w:space="0" w:color="D9DEE7"/>
            </w:tcBorders>
          </w:tcPr>
          <w:p w14:paraId="7A8B67EE" w14:textId="77777777" w:rsidR="00DE49FB" w:rsidRDefault="00000000">
            <w:r>
              <w:rPr>
                <w:sz w:val="17"/>
              </w:rPr>
              <w:t>Repository / Technical Files</w:t>
            </w:r>
          </w:p>
        </w:tc>
        <w:tc>
          <w:tcPr>
            <w:tcW w:w="4320" w:type="dxa"/>
            <w:tcBorders>
              <w:top w:val="single" w:sz="4" w:space="0" w:color="D9DEE7"/>
              <w:left w:val="single" w:sz="4" w:space="0" w:color="D9DEE7"/>
              <w:bottom w:val="single" w:sz="4" w:space="0" w:color="D9DEE7"/>
              <w:right w:val="single" w:sz="4" w:space="0" w:color="D9DEE7"/>
            </w:tcBorders>
          </w:tcPr>
          <w:p w14:paraId="511F0B9F" w14:textId="77777777" w:rsidR="00DE49FB" w:rsidRDefault="00000000">
            <w:r>
              <w:rPr>
                <w:sz w:val="17"/>
              </w:rPr>
              <w:t>README, source code, simulation files, results, diagrams, and assumptions.</w:t>
            </w:r>
          </w:p>
        </w:tc>
        <w:tc>
          <w:tcPr>
            <w:tcW w:w="3240" w:type="dxa"/>
            <w:tcBorders>
              <w:top w:val="single" w:sz="4" w:space="0" w:color="D9DEE7"/>
              <w:left w:val="single" w:sz="4" w:space="0" w:color="D9DEE7"/>
              <w:bottom w:val="single" w:sz="4" w:space="0" w:color="D9DEE7"/>
              <w:right w:val="single" w:sz="4" w:space="0" w:color="D9DEE7"/>
            </w:tcBorders>
          </w:tcPr>
          <w:p w14:paraId="2F0DBDD6" w14:textId="77777777" w:rsidR="00DE49FB" w:rsidRDefault="00000000">
            <w:r>
              <w:rPr>
                <w:sz w:val="17"/>
              </w:rPr>
              <w:t>Can the results be reproduced or checked?</w:t>
            </w:r>
          </w:p>
        </w:tc>
      </w:tr>
      <w:tr w:rsidR="00DE49FB" w14:paraId="6E51F40E" w14:textId="77777777">
        <w:trPr>
          <w:jc w:val="center"/>
        </w:trPr>
        <w:tc>
          <w:tcPr>
            <w:tcW w:w="2088" w:type="dxa"/>
            <w:tcBorders>
              <w:top w:val="single" w:sz="4" w:space="0" w:color="D9DEE7"/>
              <w:left w:val="single" w:sz="4" w:space="0" w:color="D9DEE7"/>
              <w:bottom w:val="single" w:sz="4" w:space="0" w:color="D9DEE7"/>
              <w:right w:val="single" w:sz="4" w:space="0" w:color="D9DEE7"/>
            </w:tcBorders>
          </w:tcPr>
          <w:p w14:paraId="3C27E6A4" w14:textId="77777777" w:rsidR="00DE49FB" w:rsidRDefault="00000000">
            <w:r>
              <w:rPr>
                <w:sz w:val="17"/>
              </w:rPr>
              <w:t>Demo Video</w:t>
            </w:r>
          </w:p>
        </w:tc>
        <w:tc>
          <w:tcPr>
            <w:tcW w:w="4320" w:type="dxa"/>
            <w:tcBorders>
              <w:top w:val="single" w:sz="4" w:space="0" w:color="D9DEE7"/>
              <w:left w:val="single" w:sz="4" w:space="0" w:color="D9DEE7"/>
              <w:bottom w:val="single" w:sz="4" w:space="0" w:color="D9DEE7"/>
              <w:right w:val="single" w:sz="4" w:space="0" w:color="D9DEE7"/>
            </w:tcBorders>
          </w:tcPr>
          <w:p w14:paraId="61C7F93E" w14:textId="77777777" w:rsidR="00DE49FB" w:rsidRDefault="00000000">
            <w:r>
              <w:rPr>
                <w:sz w:val="17"/>
              </w:rPr>
              <w:t>Short walkthrough of the concept, implementation, outputs, and main result.</w:t>
            </w:r>
          </w:p>
        </w:tc>
        <w:tc>
          <w:tcPr>
            <w:tcW w:w="3240" w:type="dxa"/>
            <w:tcBorders>
              <w:top w:val="single" w:sz="4" w:space="0" w:color="D9DEE7"/>
              <w:left w:val="single" w:sz="4" w:space="0" w:color="D9DEE7"/>
              <w:bottom w:val="single" w:sz="4" w:space="0" w:color="D9DEE7"/>
              <w:right w:val="single" w:sz="4" w:space="0" w:color="D9DEE7"/>
            </w:tcBorders>
          </w:tcPr>
          <w:p w14:paraId="4FB1AD4B" w14:textId="77777777" w:rsidR="00DE49FB" w:rsidRDefault="00000000">
            <w:r>
              <w:rPr>
                <w:sz w:val="17"/>
              </w:rPr>
              <w:t>Can the team demonstrate real work clearly?</w:t>
            </w:r>
          </w:p>
        </w:tc>
      </w:tr>
      <w:tr w:rsidR="00DE49FB" w14:paraId="14252B1C" w14:textId="77777777">
        <w:trPr>
          <w:jc w:val="center"/>
        </w:trPr>
        <w:tc>
          <w:tcPr>
            <w:tcW w:w="2088" w:type="dxa"/>
            <w:tcBorders>
              <w:top w:val="single" w:sz="4" w:space="0" w:color="D9DEE7"/>
              <w:left w:val="single" w:sz="4" w:space="0" w:color="D9DEE7"/>
              <w:bottom w:val="single" w:sz="4" w:space="0" w:color="D9DEE7"/>
              <w:right w:val="single" w:sz="4" w:space="0" w:color="D9DEE7"/>
            </w:tcBorders>
          </w:tcPr>
          <w:p w14:paraId="590CA6CF" w14:textId="77777777" w:rsidR="00DE49FB" w:rsidRDefault="00000000">
            <w:r>
              <w:rPr>
                <w:sz w:val="17"/>
              </w:rPr>
              <w:t>Presentation Deck PDF</w:t>
            </w:r>
          </w:p>
        </w:tc>
        <w:tc>
          <w:tcPr>
            <w:tcW w:w="4320" w:type="dxa"/>
            <w:tcBorders>
              <w:top w:val="single" w:sz="4" w:space="0" w:color="D9DEE7"/>
              <w:left w:val="single" w:sz="4" w:space="0" w:color="D9DEE7"/>
              <w:bottom w:val="single" w:sz="4" w:space="0" w:color="D9DEE7"/>
              <w:right w:val="single" w:sz="4" w:space="0" w:color="D9DEE7"/>
            </w:tcBorders>
          </w:tcPr>
          <w:p w14:paraId="5568386D" w14:textId="77777777" w:rsidR="00DE49FB" w:rsidRDefault="00000000">
            <w:r>
              <w:rPr>
                <w:sz w:val="17"/>
              </w:rPr>
              <w:t>8-12 slides covering problem, solution, implementation, results, impact, and next steps.</w:t>
            </w:r>
          </w:p>
        </w:tc>
        <w:tc>
          <w:tcPr>
            <w:tcW w:w="3240" w:type="dxa"/>
            <w:tcBorders>
              <w:top w:val="single" w:sz="4" w:space="0" w:color="D9DEE7"/>
              <w:left w:val="single" w:sz="4" w:space="0" w:color="D9DEE7"/>
              <w:bottom w:val="single" w:sz="4" w:space="0" w:color="D9DEE7"/>
              <w:right w:val="single" w:sz="4" w:space="0" w:color="D9DEE7"/>
            </w:tcBorders>
          </w:tcPr>
          <w:p w14:paraId="1A4996A6" w14:textId="77777777" w:rsidR="00DE49FB" w:rsidRDefault="00000000">
            <w:r>
              <w:rPr>
                <w:sz w:val="17"/>
              </w:rPr>
              <w:t>Can the team explain and defend the project in a structured way?</w:t>
            </w:r>
          </w:p>
        </w:tc>
      </w:tr>
      <w:tr w:rsidR="00DE49FB" w14:paraId="1A1E8593" w14:textId="77777777">
        <w:trPr>
          <w:jc w:val="center"/>
        </w:trPr>
        <w:tc>
          <w:tcPr>
            <w:tcW w:w="2088" w:type="dxa"/>
            <w:tcBorders>
              <w:top w:val="single" w:sz="4" w:space="0" w:color="D9DEE7"/>
              <w:left w:val="single" w:sz="4" w:space="0" w:color="D9DEE7"/>
              <w:bottom w:val="single" w:sz="4" w:space="0" w:color="D9DEE7"/>
              <w:right w:val="single" w:sz="4" w:space="0" w:color="D9DEE7"/>
            </w:tcBorders>
          </w:tcPr>
          <w:p w14:paraId="70F38B9D" w14:textId="77777777" w:rsidR="00DE49FB" w:rsidRDefault="00000000">
            <w:r>
              <w:rPr>
                <w:sz w:val="17"/>
              </w:rPr>
              <w:t>Supporting Files</w:t>
            </w:r>
          </w:p>
        </w:tc>
        <w:tc>
          <w:tcPr>
            <w:tcW w:w="4320" w:type="dxa"/>
            <w:tcBorders>
              <w:top w:val="single" w:sz="4" w:space="0" w:color="D9DEE7"/>
              <w:left w:val="single" w:sz="4" w:space="0" w:color="D9DEE7"/>
              <w:bottom w:val="single" w:sz="4" w:space="0" w:color="D9DEE7"/>
              <w:right w:val="single" w:sz="4" w:space="0" w:color="D9DEE7"/>
            </w:tcBorders>
          </w:tcPr>
          <w:p w14:paraId="4A3FF9F3" w14:textId="77777777" w:rsidR="00DE49FB" w:rsidRDefault="00000000">
            <w:r>
              <w:rPr>
                <w:sz w:val="17"/>
              </w:rPr>
              <w:t>Datasheets, calculations, screenshots, data tables, diagrams, or additional notes.</w:t>
            </w:r>
          </w:p>
        </w:tc>
        <w:tc>
          <w:tcPr>
            <w:tcW w:w="3240" w:type="dxa"/>
            <w:tcBorders>
              <w:top w:val="single" w:sz="4" w:space="0" w:color="D9DEE7"/>
              <w:left w:val="single" w:sz="4" w:space="0" w:color="D9DEE7"/>
              <w:bottom w:val="single" w:sz="4" w:space="0" w:color="D9DEE7"/>
              <w:right w:val="single" w:sz="4" w:space="0" w:color="D9DEE7"/>
            </w:tcBorders>
          </w:tcPr>
          <w:p w14:paraId="1364B91F" w14:textId="77777777" w:rsidR="00DE49FB" w:rsidRDefault="00000000">
            <w:r>
              <w:rPr>
                <w:sz w:val="17"/>
              </w:rPr>
              <w:t>Is the evidence credible and transparent?</w:t>
            </w:r>
          </w:p>
        </w:tc>
      </w:tr>
    </w:tbl>
    <w:p w14:paraId="1FF70B6E" w14:textId="77777777" w:rsidR="00DE49FB" w:rsidRDefault="00000000">
      <w:pPr>
        <w:pStyle w:val="Heading1"/>
      </w:pPr>
      <w:r>
        <w:t>3. Completed Example Concept Document</w:t>
      </w:r>
    </w:p>
    <w:tbl>
      <w:tblPr>
        <w:tblW w:w="0" w:type="auto"/>
        <w:jc w:val="center"/>
        <w:tblLook w:val="04A0" w:firstRow="1" w:lastRow="0" w:firstColumn="1" w:lastColumn="0" w:noHBand="0" w:noVBand="1"/>
      </w:tblPr>
      <w:tblGrid>
        <w:gridCol w:w="10037"/>
      </w:tblGrid>
      <w:tr w:rsidR="00DE49FB" w14:paraId="39F15DC7" w14:textId="77777777">
        <w:trPr>
          <w:jc w:val="center"/>
        </w:trPr>
        <w:tc>
          <w:tcPr>
            <w:tcW w:w="10037" w:type="dxa"/>
            <w:tcBorders>
              <w:top w:val="single" w:sz="12" w:space="0" w:color="1B9AAA"/>
              <w:left w:val="single" w:sz="12" w:space="0" w:color="1B9AAA"/>
              <w:bottom w:val="single" w:sz="12" w:space="0" w:color="1B9AAA"/>
              <w:right w:val="single" w:sz="12" w:space="0" w:color="1B9AAA"/>
            </w:tcBorders>
            <w:shd w:val="clear" w:color="auto" w:fill="EAF7F8"/>
          </w:tcPr>
          <w:p w14:paraId="637E492F" w14:textId="77777777" w:rsidR="00DE49FB" w:rsidRDefault="00000000">
            <w:pPr>
              <w:spacing w:after="80"/>
            </w:pPr>
            <w:r>
              <w:rPr>
                <w:b/>
                <w:color w:val="0B1F3A"/>
                <w:sz w:val="21"/>
              </w:rPr>
              <w:t>Example topic</w:t>
            </w:r>
          </w:p>
          <w:p w14:paraId="7ECA8230" w14:textId="77777777" w:rsidR="00DE49FB" w:rsidRDefault="00000000">
            <w:pPr>
              <w:spacing w:after="0"/>
            </w:pPr>
            <w:r>
              <w:t>Smart Study Desk Energy-Saving System - an IoT-based desk lamp and device controller that reduces unnecessary electricity consumption during study sessions. This topic is only a training example and is not part of the official challenge tracks.</w:t>
            </w:r>
          </w:p>
        </w:tc>
      </w:tr>
    </w:tbl>
    <w:p w14:paraId="7BA77C52" w14:textId="77777777" w:rsidR="00DE49FB" w:rsidRDefault="00000000">
      <w:pPr>
        <w:pStyle w:val="Heading2"/>
      </w:pPr>
      <w:r>
        <w:t>3.1 Project Summary</w:t>
      </w:r>
    </w:p>
    <w:tbl>
      <w:tblPr>
        <w:tblStyle w:val="TableGrid"/>
        <w:tblW w:w="0" w:type="auto"/>
        <w:jc w:val="center"/>
        <w:tblLook w:val="04A0" w:firstRow="1" w:lastRow="0" w:firstColumn="1" w:lastColumn="0" w:noHBand="0" w:noVBand="1"/>
      </w:tblPr>
      <w:tblGrid>
        <w:gridCol w:w="2160"/>
        <w:gridCol w:w="7344"/>
      </w:tblGrid>
      <w:tr w:rsidR="00DE49FB" w14:paraId="739EE878" w14:textId="77777777">
        <w:trPr>
          <w:jc w:val="center"/>
        </w:trPr>
        <w:tc>
          <w:tcPr>
            <w:tcW w:w="2160"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63595E9B" w14:textId="77777777" w:rsidR="00DE49FB" w:rsidRDefault="00000000">
            <w:r>
              <w:rPr>
                <w:b/>
                <w:color w:val="FFFFFF"/>
                <w:sz w:val="17"/>
              </w:rPr>
              <w:t>Field</w:t>
            </w:r>
          </w:p>
        </w:tc>
        <w:tc>
          <w:tcPr>
            <w:tcW w:w="7344"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768F5438" w14:textId="77777777" w:rsidR="00DE49FB" w:rsidRDefault="00000000">
            <w:r>
              <w:rPr>
                <w:b/>
                <w:color w:val="FFFFFF"/>
                <w:sz w:val="17"/>
              </w:rPr>
              <w:t>Completed example</w:t>
            </w:r>
          </w:p>
        </w:tc>
      </w:tr>
      <w:tr w:rsidR="00DE49FB" w14:paraId="529C89C8"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324934D0" w14:textId="77777777" w:rsidR="00DE49FB" w:rsidRDefault="00000000">
            <w:r>
              <w:rPr>
                <w:sz w:val="17"/>
              </w:rPr>
              <w:t>Project title</w:t>
            </w:r>
          </w:p>
        </w:tc>
        <w:tc>
          <w:tcPr>
            <w:tcW w:w="7344" w:type="dxa"/>
            <w:tcBorders>
              <w:top w:val="single" w:sz="4" w:space="0" w:color="D9DEE7"/>
              <w:left w:val="single" w:sz="4" w:space="0" w:color="D9DEE7"/>
              <w:bottom w:val="single" w:sz="4" w:space="0" w:color="D9DEE7"/>
              <w:right w:val="single" w:sz="4" w:space="0" w:color="D9DEE7"/>
            </w:tcBorders>
          </w:tcPr>
          <w:p w14:paraId="3D7BD4B9" w14:textId="77777777" w:rsidR="00DE49FB" w:rsidRDefault="00000000">
            <w:r>
              <w:rPr>
                <w:sz w:val="17"/>
              </w:rPr>
              <w:t>Smart Study Desk Energy-Saving System</w:t>
            </w:r>
          </w:p>
        </w:tc>
      </w:tr>
      <w:tr w:rsidR="00DE49FB" w14:paraId="105E1AF3"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5A5EAFEC" w14:textId="77777777" w:rsidR="00DE49FB" w:rsidRDefault="00000000">
            <w:r>
              <w:rPr>
                <w:sz w:val="17"/>
              </w:rPr>
              <w:t>Team name</w:t>
            </w:r>
          </w:p>
        </w:tc>
        <w:tc>
          <w:tcPr>
            <w:tcW w:w="7344" w:type="dxa"/>
            <w:tcBorders>
              <w:top w:val="single" w:sz="4" w:space="0" w:color="D9DEE7"/>
              <w:left w:val="single" w:sz="4" w:space="0" w:color="D9DEE7"/>
              <w:bottom w:val="single" w:sz="4" w:space="0" w:color="D9DEE7"/>
              <w:right w:val="single" w:sz="4" w:space="0" w:color="D9DEE7"/>
            </w:tcBorders>
          </w:tcPr>
          <w:p w14:paraId="7D8FCAA5" w14:textId="77777777" w:rsidR="00DE49FB" w:rsidRDefault="00000000">
            <w:r>
              <w:rPr>
                <w:sz w:val="17"/>
              </w:rPr>
              <w:t>Team Lumos</w:t>
            </w:r>
          </w:p>
        </w:tc>
      </w:tr>
      <w:tr w:rsidR="00DE49FB" w14:paraId="560116F8"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053C8B43" w14:textId="77777777" w:rsidR="00DE49FB" w:rsidRDefault="00000000">
            <w:r>
              <w:rPr>
                <w:sz w:val="17"/>
              </w:rPr>
              <w:t>Problem area</w:t>
            </w:r>
          </w:p>
        </w:tc>
        <w:tc>
          <w:tcPr>
            <w:tcW w:w="7344" w:type="dxa"/>
            <w:tcBorders>
              <w:top w:val="single" w:sz="4" w:space="0" w:color="D9DEE7"/>
              <w:left w:val="single" w:sz="4" w:space="0" w:color="D9DEE7"/>
              <w:bottom w:val="single" w:sz="4" w:space="0" w:color="D9DEE7"/>
              <w:right w:val="single" w:sz="4" w:space="0" w:color="D9DEE7"/>
            </w:tcBorders>
          </w:tcPr>
          <w:p w14:paraId="7EB7388B" w14:textId="77777777" w:rsidR="00DE49FB" w:rsidRDefault="00000000">
            <w:r>
              <w:rPr>
                <w:sz w:val="17"/>
              </w:rPr>
              <w:t>Unnecessary electricity use from desk lamps, chargers, and small study devices left on when students are absent.</w:t>
            </w:r>
          </w:p>
        </w:tc>
      </w:tr>
      <w:tr w:rsidR="00DE49FB" w14:paraId="5C7B8230"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02DB0648" w14:textId="77777777" w:rsidR="00DE49FB" w:rsidRDefault="00000000">
            <w:r>
              <w:rPr>
                <w:sz w:val="17"/>
              </w:rPr>
              <w:t>Proposed solution</w:t>
            </w:r>
          </w:p>
        </w:tc>
        <w:tc>
          <w:tcPr>
            <w:tcW w:w="7344" w:type="dxa"/>
            <w:tcBorders>
              <w:top w:val="single" w:sz="4" w:space="0" w:color="D9DEE7"/>
              <w:left w:val="single" w:sz="4" w:space="0" w:color="D9DEE7"/>
              <w:bottom w:val="single" w:sz="4" w:space="0" w:color="D9DEE7"/>
              <w:right w:val="single" w:sz="4" w:space="0" w:color="D9DEE7"/>
            </w:tcBorders>
          </w:tcPr>
          <w:p w14:paraId="278CB7FF" w14:textId="77777777" w:rsidR="00DE49FB" w:rsidRDefault="00000000">
            <w:r>
              <w:rPr>
                <w:sz w:val="17"/>
              </w:rPr>
              <w:t>A sensor-based desk controller that detects presence and light level, then switches devices between active, dimmed, and standby modes.</w:t>
            </w:r>
          </w:p>
        </w:tc>
      </w:tr>
      <w:tr w:rsidR="00DE49FB" w14:paraId="7C966845"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093E4009" w14:textId="77777777" w:rsidR="00DE49FB" w:rsidRDefault="00000000">
            <w:r>
              <w:rPr>
                <w:sz w:val="17"/>
              </w:rPr>
              <w:t>Core proof</w:t>
            </w:r>
          </w:p>
        </w:tc>
        <w:tc>
          <w:tcPr>
            <w:tcW w:w="7344" w:type="dxa"/>
            <w:tcBorders>
              <w:top w:val="single" w:sz="4" w:space="0" w:color="D9DEE7"/>
              <w:left w:val="single" w:sz="4" w:space="0" w:color="D9DEE7"/>
              <w:bottom w:val="single" w:sz="4" w:space="0" w:color="D9DEE7"/>
              <w:right w:val="single" w:sz="4" w:space="0" w:color="D9DEE7"/>
            </w:tcBorders>
          </w:tcPr>
          <w:p w14:paraId="342B4F85" w14:textId="77777777" w:rsidR="00DE49FB" w:rsidRDefault="00000000">
            <w:r>
              <w:rPr>
                <w:sz w:val="17"/>
              </w:rPr>
              <w:t>Baseline-versus-optimized energy comparison over a simulated 6-hour study period.</w:t>
            </w:r>
          </w:p>
        </w:tc>
      </w:tr>
      <w:tr w:rsidR="00DE49FB" w14:paraId="7833B006" w14:textId="77777777">
        <w:trPr>
          <w:jc w:val="center"/>
        </w:trPr>
        <w:tc>
          <w:tcPr>
            <w:tcW w:w="2160" w:type="dxa"/>
            <w:tcBorders>
              <w:top w:val="single" w:sz="4" w:space="0" w:color="D9DEE7"/>
              <w:left w:val="single" w:sz="4" w:space="0" w:color="D9DEE7"/>
              <w:bottom w:val="single" w:sz="4" w:space="0" w:color="D9DEE7"/>
              <w:right w:val="single" w:sz="4" w:space="0" w:color="D9DEE7"/>
            </w:tcBorders>
          </w:tcPr>
          <w:p w14:paraId="312B1FCB" w14:textId="77777777" w:rsidR="00DE49FB" w:rsidRDefault="00000000">
            <w:r>
              <w:rPr>
                <w:sz w:val="17"/>
              </w:rPr>
              <w:t>Tools used</w:t>
            </w:r>
          </w:p>
        </w:tc>
        <w:tc>
          <w:tcPr>
            <w:tcW w:w="7344" w:type="dxa"/>
            <w:tcBorders>
              <w:top w:val="single" w:sz="4" w:space="0" w:color="D9DEE7"/>
              <w:left w:val="single" w:sz="4" w:space="0" w:color="D9DEE7"/>
              <w:bottom w:val="single" w:sz="4" w:space="0" w:color="D9DEE7"/>
              <w:right w:val="single" w:sz="4" w:space="0" w:color="D9DEE7"/>
            </w:tcBorders>
          </w:tcPr>
          <w:p w14:paraId="5E6F8AFB" w14:textId="77777777" w:rsidR="00DE49FB" w:rsidRDefault="00000000">
            <w:r>
              <w:rPr>
                <w:sz w:val="17"/>
              </w:rPr>
              <w:t>Arduino-style logic, Python energy model, simple circuit diagram, spreadsheet power budget.</w:t>
            </w:r>
          </w:p>
        </w:tc>
      </w:tr>
    </w:tbl>
    <w:p w14:paraId="71F4C525" w14:textId="77777777" w:rsidR="00DE49FB" w:rsidRDefault="00000000">
      <w:pPr>
        <w:pStyle w:val="Heading2"/>
      </w:pPr>
      <w:r>
        <w:t>3.2 Problem Statement</w:t>
      </w:r>
    </w:p>
    <w:p w14:paraId="563C1D18" w14:textId="77777777" w:rsidR="00DE49FB" w:rsidRDefault="00000000">
      <w:r>
        <w:t>Students often leave desk lamps, phone chargers, small fans, and USB devices running during breaks or after they finish studying. Individually, this energy loss is small, but across many students, rooms, and repeated daily behavior, the wasted electricity becomes significant. The problem is not the use of electricity itself; it is the lack of automatic control when devices are no longer needed.</w:t>
      </w:r>
    </w:p>
    <w:p w14:paraId="5B34F6E9" w14:textId="77777777" w:rsidR="00DE49FB" w:rsidRDefault="00000000">
      <w:pPr>
        <w:pStyle w:val="Heading2"/>
      </w:pPr>
      <w:r>
        <w:lastRenderedPageBreak/>
        <w:t>3.3 Proposed Solution</w:t>
      </w:r>
    </w:p>
    <w:p w14:paraId="19F136A4" w14:textId="77777777" w:rsidR="00DE49FB" w:rsidRDefault="00000000">
      <w:r>
        <w:t>The proposed system is a smart desk controller that uses a passive infrared presence sensor, a light-dependent resistor, and a microcontroller to manage desk-level power consumption. When the user is present, the lamp and connected desk devices operate normally. When the user leaves, the system waits for a short confirmation period, dims the lamp, and then moves selected devices into standby or switches them off based on predefined rules.</w:t>
      </w:r>
    </w:p>
    <w:p w14:paraId="55C9FDEE" w14:textId="77777777" w:rsidR="00DE49FB" w:rsidRDefault="00000000">
      <w:pPr>
        <w:pStyle w:val="Heading2"/>
      </w:pPr>
      <w:r>
        <w:t>3.4 System Architecture</w:t>
      </w:r>
    </w:p>
    <w:tbl>
      <w:tblPr>
        <w:tblStyle w:val="TableGrid"/>
        <w:tblW w:w="0" w:type="auto"/>
        <w:jc w:val="center"/>
        <w:tblLook w:val="04A0" w:firstRow="1" w:lastRow="0" w:firstColumn="1" w:lastColumn="0" w:noHBand="0" w:noVBand="1"/>
      </w:tblPr>
      <w:tblGrid>
        <w:gridCol w:w="1872"/>
        <w:gridCol w:w="4464"/>
        <w:gridCol w:w="3168"/>
      </w:tblGrid>
      <w:tr w:rsidR="00DE49FB" w14:paraId="76A83FA2" w14:textId="77777777">
        <w:trPr>
          <w:jc w:val="center"/>
        </w:trPr>
        <w:tc>
          <w:tcPr>
            <w:tcW w:w="1872"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411F70D2" w14:textId="77777777" w:rsidR="00DE49FB" w:rsidRDefault="00000000">
            <w:r>
              <w:rPr>
                <w:b/>
                <w:color w:val="FFFFFF"/>
                <w:sz w:val="17"/>
              </w:rPr>
              <w:t>Block</w:t>
            </w:r>
          </w:p>
        </w:tc>
        <w:tc>
          <w:tcPr>
            <w:tcW w:w="4464"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6E380E90" w14:textId="77777777" w:rsidR="00DE49FB" w:rsidRDefault="00000000">
            <w:r>
              <w:rPr>
                <w:b/>
                <w:color w:val="FFFFFF"/>
                <w:sz w:val="17"/>
              </w:rPr>
              <w:t>Function</w:t>
            </w:r>
          </w:p>
        </w:tc>
        <w:tc>
          <w:tcPr>
            <w:tcW w:w="316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7793A830" w14:textId="77777777" w:rsidR="00DE49FB" w:rsidRDefault="00000000">
            <w:r>
              <w:rPr>
                <w:b/>
                <w:color w:val="FFFFFF"/>
                <w:sz w:val="17"/>
              </w:rPr>
              <w:t>Example implementation</w:t>
            </w:r>
          </w:p>
        </w:tc>
      </w:tr>
      <w:tr w:rsidR="00DE49FB" w14:paraId="19326134" w14:textId="77777777">
        <w:trPr>
          <w:jc w:val="center"/>
        </w:trPr>
        <w:tc>
          <w:tcPr>
            <w:tcW w:w="1872" w:type="dxa"/>
            <w:tcBorders>
              <w:top w:val="single" w:sz="4" w:space="0" w:color="D9DEE7"/>
              <w:left w:val="single" w:sz="4" w:space="0" w:color="D9DEE7"/>
              <w:bottom w:val="single" w:sz="4" w:space="0" w:color="D9DEE7"/>
              <w:right w:val="single" w:sz="4" w:space="0" w:color="D9DEE7"/>
            </w:tcBorders>
          </w:tcPr>
          <w:p w14:paraId="2F9E0FFB" w14:textId="77777777" w:rsidR="00DE49FB" w:rsidRDefault="00000000">
            <w:r>
              <w:rPr>
                <w:sz w:val="17"/>
              </w:rPr>
              <w:t>Presence sensing</w:t>
            </w:r>
          </w:p>
        </w:tc>
        <w:tc>
          <w:tcPr>
            <w:tcW w:w="4464" w:type="dxa"/>
            <w:tcBorders>
              <w:top w:val="single" w:sz="4" w:space="0" w:color="D9DEE7"/>
              <w:left w:val="single" w:sz="4" w:space="0" w:color="D9DEE7"/>
              <w:bottom w:val="single" w:sz="4" w:space="0" w:color="D9DEE7"/>
              <w:right w:val="single" w:sz="4" w:space="0" w:color="D9DEE7"/>
            </w:tcBorders>
          </w:tcPr>
          <w:p w14:paraId="5DD7D9D6" w14:textId="77777777" w:rsidR="00DE49FB" w:rsidRDefault="00000000">
            <w:r>
              <w:rPr>
                <w:sz w:val="17"/>
              </w:rPr>
              <w:t>Detects whether the student is seated at the desk.</w:t>
            </w:r>
          </w:p>
        </w:tc>
        <w:tc>
          <w:tcPr>
            <w:tcW w:w="3168" w:type="dxa"/>
            <w:tcBorders>
              <w:top w:val="single" w:sz="4" w:space="0" w:color="D9DEE7"/>
              <w:left w:val="single" w:sz="4" w:space="0" w:color="D9DEE7"/>
              <w:bottom w:val="single" w:sz="4" w:space="0" w:color="D9DEE7"/>
              <w:right w:val="single" w:sz="4" w:space="0" w:color="D9DEE7"/>
            </w:tcBorders>
          </w:tcPr>
          <w:p w14:paraId="3CCCD5C9" w14:textId="77777777" w:rsidR="00DE49FB" w:rsidRDefault="00000000">
            <w:r>
              <w:rPr>
                <w:sz w:val="17"/>
              </w:rPr>
              <w:t>PIR sensor or camera-free motion detector</w:t>
            </w:r>
          </w:p>
        </w:tc>
      </w:tr>
      <w:tr w:rsidR="00DE49FB" w14:paraId="47A9A178" w14:textId="77777777">
        <w:trPr>
          <w:jc w:val="center"/>
        </w:trPr>
        <w:tc>
          <w:tcPr>
            <w:tcW w:w="1872" w:type="dxa"/>
            <w:tcBorders>
              <w:top w:val="single" w:sz="4" w:space="0" w:color="D9DEE7"/>
              <w:left w:val="single" w:sz="4" w:space="0" w:color="D9DEE7"/>
              <w:bottom w:val="single" w:sz="4" w:space="0" w:color="D9DEE7"/>
              <w:right w:val="single" w:sz="4" w:space="0" w:color="D9DEE7"/>
            </w:tcBorders>
          </w:tcPr>
          <w:p w14:paraId="3CC7D1EC" w14:textId="77777777" w:rsidR="00DE49FB" w:rsidRDefault="00000000">
            <w:r>
              <w:rPr>
                <w:sz w:val="17"/>
              </w:rPr>
              <w:t>Ambient light sensing</w:t>
            </w:r>
          </w:p>
        </w:tc>
        <w:tc>
          <w:tcPr>
            <w:tcW w:w="4464" w:type="dxa"/>
            <w:tcBorders>
              <w:top w:val="single" w:sz="4" w:space="0" w:color="D9DEE7"/>
              <w:left w:val="single" w:sz="4" w:space="0" w:color="D9DEE7"/>
              <w:bottom w:val="single" w:sz="4" w:space="0" w:color="D9DEE7"/>
              <w:right w:val="single" w:sz="4" w:space="0" w:color="D9DEE7"/>
            </w:tcBorders>
          </w:tcPr>
          <w:p w14:paraId="58CD0FE4" w14:textId="77777777" w:rsidR="00DE49FB" w:rsidRDefault="00000000">
            <w:r>
              <w:rPr>
                <w:sz w:val="17"/>
              </w:rPr>
              <w:t>Measures whether the desk already has enough light.</w:t>
            </w:r>
          </w:p>
        </w:tc>
        <w:tc>
          <w:tcPr>
            <w:tcW w:w="3168" w:type="dxa"/>
            <w:tcBorders>
              <w:top w:val="single" w:sz="4" w:space="0" w:color="D9DEE7"/>
              <w:left w:val="single" w:sz="4" w:space="0" w:color="D9DEE7"/>
              <w:bottom w:val="single" w:sz="4" w:space="0" w:color="D9DEE7"/>
              <w:right w:val="single" w:sz="4" w:space="0" w:color="D9DEE7"/>
            </w:tcBorders>
          </w:tcPr>
          <w:p w14:paraId="4DE790C5" w14:textId="77777777" w:rsidR="00DE49FB" w:rsidRDefault="00000000">
            <w:r>
              <w:rPr>
                <w:sz w:val="17"/>
              </w:rPr>
              <w:t>LDR / light sensor</w:t>
            </w:r>
          </w:p>
        </w:tc>
      </w:tr>
      <w:tr w:rsidR="00DE49FB" w14:paraId="7792DFF8" w14:textId="77777777">
        <w:trPr>
          <w:jc w:val="center"/>
        </w:trPr>
        <w:tc>
          <w:tcPr>
            <w:tcW w:w="1872" w:type="dxa"/>
            <w:tcBorders>
              <w:top w:val="single" w:sz="4" w:space="0" w:color="D9DEE7"/>
              <w:left w:val="single" w:sz="4" w:space="0" w:color="D9DEE7"/>
              <w:bottom w:val="single" w:sz="4" w:space="0" w:color="D9DEE7"/>
              <w:right w:val="single" w:sz="4" w:space="0" w:color="D9DEE7"/>
            </w:tcBorders>
          </w:tcPr>
          <w:p w14:paraId="51A45282" w14:textId="77777777" w:rsidR="00DE49FB" w:rsidRDefault="00000000">
            <w:r>
              <w:rPr>
                <w:sz w:val="17"/>
              </w:rPr>
              <w:t>Control unit</w:t>
            </w:r>
          </w:p>
        </w:tc>
        <w:tc>
          <w:tcPr>
            <w:tcW w:w="4464" w:type="dxa"/>
            <w:tcBorders>
              <w:top w:val="single" w:sz="4" w:space="0" w:color="D9DEE7"/>
              <w:left w:val="single" w:sz="4" w:space="0" w:color="D9DEE7"/>
              <w:bottom w:val="single" w:sz="4" w:space="0" w:color="D9DEE7"/>
              <w:right w:val="single" w:sz="4" w:space="0" w:color="D9DEE7"/>
            </w:tcBorders>
          </w:tcPr>
          <w:p w14:paraId="27FE1DDE" w14:textId="77777777" w:rsidR="00DE49FB" w:rsidRDefault="00000000">
            <w:r>
              <w:rPr>
                <w:sz w:val="17"/>
              </w:rPr>
              <w:t>Processes rules and decides operating mode.</w:t>
            </w:r>
          </w:p>
        </w:tc>
        <w:tc>
          <w:tcPr>
            <w:tcW w:w="3168" w:type="dxa"/>
            <w:tcBorders>
              <w:top w:val="single" w:sz="4" w:space="0" w:color="D9DEE7"/>
              <w:left w:val="single" w:sz="4" w:space="0" w:color="D9DEE7"/>
              <w:bottom w:val="single" w:sz="4" w:space="0" w:color="D9DEE7"/>
              <w:right w:val="single" w:sz="4" w:space="0" w:color="D9DEE7"/>
            </w:tcBorders>
          </w:tcPr>
          <w:p w14:paraId="5ACCA2EA" w14:textId="77777777" w:rsidR="00DE49FB" w:rsidRDefault="00000000">
            <w:r>
              <w:rPr>
                <w:sz w:val="17"/>
              </w:rPr>
              <w:t>Arduino Nano / ESP32 / simulation logic</w:t>
            </w:r>
          </w:p>
        </w:tc>
      </w:tr>
      <w:tr w:rsidR="00DE49FB" w14:paraId="0B6ADE70" w14:textId="77777777">
        <w:trPr>
          <w:jc w:val="center"/>
        </w:trPr>
        <w:tc>
          <w:tcPr>
            <w:tcW w:w="1872" w:type="dxa"/>
            <w:tcBorders>
              <w:top w:val="single" w:sz="4" w:space="0" w:color="D9DEE7"/>
              <w:left w:val="single" w:sz="4" w:space="0" w:color="D9DEE7"/>
              <w:bottom w:val="single" w:sz="4" w:space="0" w:color="D9DEE7"/>
              <w:right w:val="single" w:sz="4" w:space="0" w:color="D9DEE7"/>
            </w:tcBorders>
          </w:tcPr>
          <w:p w14:paraId="58A71BB0" w14:textId="77777777" w:rsidR="00DE49FB" w:rsidRDefault="00000000">
            <w:r>
              <w:rPr>
                <w:sz w:val="17"/>
              </w:rPr>
              <w:t>Power switching</w:t>
            </w:r>
          </w:p>
        </w:tc>
        <w:tc>
          <w:tcPr>
            <w:tcW w:w="4464" w:type="dxa"/>
            <w:tcBorders>
              <w:top w:val="single" w:sz="4" w:space="0" w:color="D9DEE7"/>
              <w:left w:val="single" w:sz="4" w:space="0" w:color="D9DEE7"/>
              <w:bottom w:val="single" w:sz="4" w:space="0" w:color="D9DEE7"/>
              <w:right w:val="single" w:sz="4" w:space="0" w:color="D9DEE7"/>
            </w:tcBorders>
          </w:tcPr>
          <w:p w14:paraId="1DDE0CAD" w14:textId="77777777" w:rsidR="00DE49FB" w:rsidRDefault="00000000">
            <w:r>
              <w:rPr>
                <w:sz w:val="17"/>
              </w:rPr>
              <w:t>Controls lamp and low-power devices.</w:t>
            </w:r>
          </w:p>
        </w:tc>
        <w:tc>
          <w:tcPr>
            <w:tcW w:w="3168" w:type="dxa"/>
            <w:tcBorders>
              <w:top w:val="single" w:sz="4" w:space="0" w:color="D9DEE7"/>
              <w:left w:val="single" w:sz="4" w:space="0" w:color="D9DEE7"/>
              <w:bottom w:val="single" w:sz="4" w:space="0" w:color="D9DEE7"/>
              <w:right w:val="single" w:sz="4" w:space="0" w:color="D9DEE7"/>
            </w:tcBorders>
          </w:tcPr>
          <w:p w14:paraId="6A99053D" w14:textId="77777777" w:rsidR="00DE49FB" w:rsidRDefault="00000000">
            <w:r>
              <w:rPr>
                <w:sz w:val="17"/>
              </w:rPr>
              <w:t>Relay module or MOSFET switching circuit</w:t>
            </w:r>
          </w:p>
        </w:tc>
      </w:tr>
      <w:tr w:rsidR="00DE49FB" w14:paraId="213D9BB7" w14:textId="77777777">
        <w:trPr>
          <w:jc w:val="center"/>
        </w:trPr>
        <w:tc>
          <w:tcPr>
            <w:tcW w:w="1872" w:type="dxa"/>
            <w:tcBorders>
              <w:top w:val="single" w:sz="4" w:space="0" w:color="D9DEE7"/>
              <w:left w:val="single" w:sz="4" w:space="0" w:color="D9DEE7"/>
              <w:bottom w:val="single" w:sz="4" w:space="0" w:color="D9DEE7"/>
              <w:right w:val="single" w:sz="4" w:space="0" w:color="D9DEE7"/>
            </w:tcBorders>
          </w:tcPr>
          <w:p w14:paraId="1DE42A08" w14:textId="77777777" w:rsidR="00DE49FB" w:rsidRDefault="00000000">
            <w:r>
              <w:rPr>
                <w:sz w:val="17"/>
              </w:rPr>
              <w:t>Output interface</w:t>
            </w:r>
          </w:p>
        </w:tc>
        <w:tc>
          <w:tcPr>
            <w:tcW w:w="4464" w:type="dxa"/>
            <w:tcBorders>
              <w:top w:val="single" w:sz="4" w:space="0" w:color="D9DEE7"/>
              <w:left w:val="single" w:sz="4" w:space="0" w:color="D9DEE7"/>
              <w:bottom w:val="single" w:sz="4" w:space="0" w:color="D9DEE7"/>
              <w:right w:val="single" w:sz="4" w:space="0" w:color="D9DEE7"/>
            </w:tcBorders>
          </w:tcPr>
          <w:p w14:paraId="552D4959" w14:textId="77777777" w:rsidR="00DE49FB" w:rsidRDefault="00000000">
            <w:r>
              <w:rPr>
                <w:sz w:val="17"/>
              </w:rPr>
              <w:t>Shows system mode and energy estimate.</w:t>
            </w:r>
          </w:p>
        </w:tc>
        <w:tc>
          <w:tcPr>
            <w:tcW w:w="3168" w:type="dxa"/>
            <w:tcBorders>
              <w:top w:val="single" w:sz="4" w:space="0" w:color="D9DEE7"/>
              <w:left w:val="single" w:sz="4" w:space="0" w:color="D9DEE7"/>
              <w:bottom w:val="single" w:sz="4" w:space="0" w:color="D9DEE7"/>
              <w:right w:val="single" w:sz="4" w:space="0" w:color="D9DEE7"/>
            </w:tcBorders>
          </w:tcPr>
          <w:p w14:paraId="4563D05F" w14:textId="77777777" w:rsidR="00DE49FB" w:rsidRDefault="00000000">
            <w:r>
              <w:rPr>
                <w:sz w:val="17"/>
              </w:rPr>
              <w:t>LED indicator or simple dashboard</w:t>
            </w:r>
          </w:p>
        </w:tc>
      </w:tr>
    </w:tbl>
    <w:p w14:paraId="538B6EBB" w14:textId="77777777" w:rsidR="00DE49FB" w:rsidRDefault="00000000">
      <w:r>
        <w:t>Architecture flow: Presence sensor + light sensor -&gt; microcontroller logic -&gt; device switching -&gt; energy measurement/output dashboard.</w:t>
      </w:r>
    </w:p>
    <w:p w14:paraId="2723DF11" w14:textId="77777777" w:rsidR="00DE49FB" w:rsidRDefault="00000000">
      <w:pPr>
        <w:pStyle w:val="Heading2"/>
      </w:pPr>
      <w:r>
        <w:t>3.5 Operating Logic</w:t>
      </w:r>
    </w:p>
    <w:p w14:paraId="26314E91" w14:textId="77777777" w:rsidR="00DE49FB" w:rsidRDefault="00000000">
      <w:pPr>
        <w:pStyle w:val="ListNumber"/>
      </w:pPr>
      <w:r>
        <w:t>Read presence and ambient light sensors every 10 seconds.</w:t>
      </w:r>
    </w:p>
    <w:p w14:paraId="4C9FDDC7" w14:textId="77777777" w:rsidR="00DE49FB" w:rsidRDefault="00000000">
      <w:pPr>
        <w:pStyle w:val="ListNumber"/>
      </w:pPr>
      <w:r>
        <w:t>If the user is present and ambient light is low, activate lamp mode.</w:t>
      </w:r>
    </w:p>
    <w:p w14:paraId="2C0BF19D" w14:textId="77777777" w:rsidR="00DE49FB" w:rsidRDefault="00000000">
      <w:pPr>
        <w:pStyle w:val="ListNumber"/>
      </w:pPr>
      <w:r>
        <w:t>If the user is present and ambient light is sufficient, reduce lamp brightness or keep it off.</w:t>
      </w:r>
    </w:p>
    <w:p w14:paraId="6140D11A" w14:textId="77777777" w:rsidR="00DE49FB" w:rsidRDefault="00000000">
      <w:pPr>
        <w:pStyle w:val="ListNumber"/>
      </w:pPr>
      <w:r>
        <w:t>If no presence is detected for 5 minutes, switch to standby mode.</w:t>
      </w:r>
    </w:p>
    <w:p w14:paraId="0EA2ADB6" w14:textId="77777777" w:rsidR="00DE49FB" w:rsidRDefault="00000000">
      <w:pPr>
        <w:pStyle w:val="ListNumber"/>
      </w:pPr>
      <w:r>
        <w:t>If no presence is detected for 15 minutes, turn off non-essential desk devices.</w:t>
      </w:r>
    </w:p>
    <w:p w14:paraId="11EEDBBD" w14:textId="77777777" w:rsidR="00DE49FB" w:rsidRDefault="00000000">
      <w:pPr>
        <w:pStyle w:val="ListNumber"/>
      </w:pPr>
      <w:r>
        <w:t>Log estimated energy consumption in each mode.</w:t>
      </w:r>
    </w:p>
    <w:p w14:paraId="1370931E" w14:textId="77777777" w:rsidR="00DE49FB" w:rsidRDefault="00000000">
      <w:r>
        <w:br w:type="page"/>
      </w:r>
    </w:p>
    <w:p w14:paraId="60C894E0" w14:textId="77777777" w:rsidR="00DE49FB" w:rsidRDefault="00000000">
      <w:pPr>
        <w:pStyle w:val="Heading2"/>
      </w:pPr>
      <w:r>
        <w:lastRenderedPageBreak/>
        <w:t>3.6 Baseline vs Optimized Energy Comparison</w:t>
      </w:r>
    </w:p>
    <w:p w14:paraId="0A04514F" w14:textId="77777777" w:rsidR="00DE49FB" w:rsidRDefault="00000000">
      <w:r>
        <w:t>The baseline assumes all desk devices stay on continuously during a 6-hour study period. The optimized case assumes the student is away for two 30-minute breaks and that the system applies standby and shutoff rules during absence periods.</w:t>
      </w:r>
    </w:p>
    <w:tbl>
      <w:tblPr>
        <w:tblStyle w:val="TableGrid"/>
        <w:tblW w:w="0" w:type="auto"/>
        <w:jc w:val="center"/>
        <w:tblLook w:val="04A0" w:firstRow="1" w:lastRow="0" w:firstColumn="1" w:lastColumn="0" w:noHBand="0" w:noVBand="1"/>
      </w:tblPr>
      <w:tblGrid>
        <w:gridCol w:w="2224"/>
        <w:gridCol w:w="1866"/>
        <w:gridCol w:w="3582"/>
        <w:gridCol w:w="2581"/>
      </w:tblGrid>
      <w:tr w:rsidR="00DE49FB" w14:paraId="720AF95A" w14:textId="77777777">
        <w:trPr>
          <w:jc w:val="center"/>
        </w:trPr>
        <w:tc>
          <w:tcPr>
            <w:tcW w:w="2232"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62B007CF" w14:textId="77777777" w:rsidR="00DE49FB" w:rsidRDefault="00000000">
            <w:r>
              <w:rPr>
                <w:b/>
                <w:color w:val="FFFFFF"/>
                <w:sz w:val="17"/>
              </w:rPr>
              <w:t>Device / Mode</w:t>
            </w:r>
          </w:p>
        </w:tc>
        <w:tc>
          <w:tcPr>
            <w:tcW w:w="1872"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16286E50" w14:textId="77777777" w:rsidR="00DE49FB" w:rsidRDefault="00000000">
            <w:r>
              <w:rPr>
                <w:b/>
                <w:color w:val="FFFFFF"/>
                <w:sz w:val="17"/>
              </w:rPr>
              <w:t>Baseline power</w:t>
            </w:r>
          </w:p>
        </w:tc>
        <w:tc>
          <w:tcPr>
            <w:tcW w:w="360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281CABEF" w14:textId="77777777" w:rsidR="00DE49FB" w:rsidRDefault="00000000">
            <w:r>
              <w:rPr>
                <w:b/>
                <w:color w:val="FFFFFF"/>
                <w:sz w:val="17"/>
              </w:rPr>
              <w:t>Optimized behavior</w:t>
            </w:r>
          </w:p>
        </w:tc>
        <w:tc>
          <w:tcPr>
            <w:tcW w:w="2592"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6EFCC47E" w14:textId="77777777" w:rsidR="00DE49FB" w:rsidRDefault="00000000">
            <w:r>
              <w:rPr>
                <w:b/>
                <w:color w:val="FFFFFF"/>
                <w:sz w:val="17"/>
              </w:rPr>
              <w:t>Estimated energy over 6 hours</w:t>
            </w:r>
          </w:p>
        </w:tc>
      </w:tr>
      <w:tr w:rsidR="00DE49FB" w14:paraId="010436C4" w14:textId="77777777">
        <w:trPr>
          <w:jc w:val="center"/>
        </w:trPr>
        <w:tc>
          <w:tcPr>
            <w:tcW w:w="2232" w:type="dxa"/>
            <w:tcBorders>
              <w:top w:val="single" w:sz="4" w:space="0" w:color="D9DEE7"/>
              <w:left w:val="single" w:sz="4" w:space="0" w:color="D9DEE7"/>
              <w:bottom w:val="single" w:sz="4" w:space="0" w:color="D9DEE7"/>
              <w:right w:val="single" w:sz="4" w:space="0" w:color="D9DEE7"/>
            </w:tcBorders>
          </w:tcPr>
          <w:p w14:paraId="2A0CDAF9" w14:textId="77777777" w:rsidR="00DE49FB" w:rsidRDefault="00000000">
            <w:r>
              <w:rPr>
                <w:sz w:val="17"/>
              </w:rPr>
              <w:t>Desk lamp</w:t>
            </w:r>
          </w:p>
        </w:tc>
        <w:tc>
          <w:tcPr>
            <w:tcW w:w="1872" w:type="dxa"/>
            <w:tcBorders>
              <w:top w:val="single" w:sz="4" w:space="0" w:color="D9DEE7"/>
              <w:left w:val="single" w:sz="4" w:space="0" w:color="D9DEE7"/>
              <w:bottom w:val="single" w:sz="4" w:space="0" w:color="D9DEE7"/>
              <w:right w:val="single" w:sz="4" w:space="0" w:color="D9DEE7"/>
            </w:tcBorders>
          </w:tcPr>
          <w:p w14:paraId="4A393DE0" w14:textId="77777777" w:rsidR="00DE49FB" w:rsidRDefault="00000000">
            <w:r>
              <w:rPr>
                <w:sz w:val="17"/>
              </w:rPr>
              <w:t>12 W always on</w:t>
            </w:r>
          </w:p>
        </w:tc>
        <w:tc>
          <w:tcPr>
            <w:tcW w:w="3600" w:type="dxa"/>
            <w:tcBorders>
              <w:top w:val="single" w:sz="4" w:space="0" w:color="D9DEE7"/>
              <w:left w:val="single" w:sz="4" w:space="0" w:color="D9DEE7"/>
              <w:bottom w:val="single" w:sz="4" w:space="0" w:color="D9DEE7"/>
              <w:right w:val="single" w:sz="4" w:space="0" w:color="D9DEE7"/>
            </w:tcBorders>
          </w:tcPr>
          <w:p w14:paraId="110795CA" w14:textId="77777777" w:rsidR="00DE49FB" w:rsidRDefault="00000000">
            <w:r>
              <w:rPr>
                <w:sz w:val="17"/>
              </w:rPr>
              <w:t>12 W active, 3 W dimmed, 0 W off</w:t>
            </w:r>
          </w:p>
        </w:tc>
        <w:tc>
          <w:tcPr>
            <w:tcW w:w="2592" w:type="dxa"/>
            <w:tcBorders>
              <w:top w:val="single" w:sz="4" w:space="0" w:color="D9DEE7"/>
              <w:left w:val="single" w:sz="4" w:space="0" w:color="D9DEE7"/>
              <w:bottom w:val="single" w:sz="4" w:space="0" w:color="D9DEE7"/>
              <w:right w:val="single" w:sz="4" w:space="0" w:color="D9DEE7"/>
            </w:tcBorders>
          </w:tcPr>
          <w:p w14:paraId="6B0A30EF" w14:textId="77777777" w:rsidR="00DE49FB" w:rsidRDefault="00000000">
            <w:r>
              <w:rPr>
                <w:sz w:val="17"/>
              </w:rPr>
              <w:t>Baseline: 72 Wh / Optimized: 55 Wh</w:t>
            </w:r>
          </w:p>
        </w:tc>
      </w:tr>
      <w:tr w:rsidR="00DE49FB" w14:paraId="55911B31" w14:textId="77777777">
        <w:trPr>
          <w:jc w:val="center"/>
        </w:trPr>
        <w:tc>
          <w:tcPr>
            <w:tcW w:w="2232" w:type="dxa"/>
            <w:tcBorders>
              <w:top w:val="single" w:sz="4" w:space="0" w:color="D9DEE7"/>
              <w:left w:val="single" w:sz="4" w:space="0" w:color="D9DEE7"/>
              <w:bottom w:val="single" w:sz="4" w:space="0" w:color="D9DEE7"/>
              <w:right w:val="single" w:sz="4" w:space="0" w:color="D9DEE7"/>
            </w:tcBorders>
          </w:tcPr>
          <w:p w14:paraId="19B5AD16" w14:textId="77777777" w:rsidR="00DE49FB" w:rsidRDefault="00000000">
            <w:r>
              <w:rPr>
                <w:sz w:val="17"/>
              </w:rPr>
              <w:t>Phone charger</w:t>
            </w:r>
          </w:p>
        </w:tc>
        <w:tc>
          <w:tcPr>
            <w:tcW w:w="1872" w:type="dxa"/>
            <w:tcBorders>
              <w:top w:val="single" w:sz="4" w:space="0" w:color="D9DEE7"/>
              <w:left w:val="single" w:sz="4" w:space="0" w:color="D9DEE7"/>
              <w:bottom w:val="single" w:sz="4" w:space="0" w:color="D9DEE7"/>
              <w:right w:val="single" w:sz="4" w:space="0" w:color="D9DEE7"/>
            </w:tcBorders>
          </w:tcPr>
          <w:p w14:paraId="69BDDB17" w14:textId="77777777" w:rsidR="00DE49FB" w:rsidRDefault="00000000">
            <w:r>
              <w:rPr>
                <w:sz w:val="17"/>
              </w:rPr>
              <w:t>5 W always connected</w:t>
            </w:r>
          </w:p>
        </w:tc>
        <w:tc>
          <w:tcPr>
            <w:tcW w:w="3600" w:type="dxa"/>
            <w:tcBorders>
              <w:top w:val="single" w:sz="4" w:space="0" w:color="D9DEE7"/>
              <w:left w:val="single" w:sz="4" w:space="0" w:color="D9DEE7"/>
              <w:bottom w:val="single" w:sz="4" w:space="0" w:color="D9DEE7"/>
              <w:right w:val="single" w:sz="4" w:space="0" w:color="D9DEE7"/>
            </w:tcBorders>
          </w:tcPr>
          <w:p w14:paraId="338AEC3E" w14:textId="77777777" w:rsidR="00DE49FB" w:rsidRDefault="00000000">
            <w:r>
              <w:rPr>
                <w:sz w:val="17"/>
              </w:rPr>
              <w:t>5 W active, 0.3 W standby</w:t>
            </w:r>
          </w:p>
        </w:tc>
        <w:tc>
          <w:tcPr>
            <w:tcW w:w="2592" w:type="dxa"/>
            <w:tcBorders>
              <w:top w:val="single" w:sz="4" w:space="0" w:color="D9DEE7"/>
              <w:left w:val="single" w:sz="4" w:space="0" w:color="D9DEE7"/>
              <w:bottom w:val="single" w:sz="4" w:space="0" w:color="D9DEE7"/>
              <w:right w:val="single" w:sz="4" w:space="0" w:color="D9DEE7"/>
            </w:tcBorders>
          </w:tcPr>
          <w:p w14:paraId="7395D173" w14:textId="77777777" w:rsidR="00DE49FB" w:rsidRDefault="00000000">
            <w:r>
              <w:rPr>
                <w:sz w:val="17"/>
              </w:rPr>
              <w:t>Baseline: 30 Wh / Optimized: 24 Wh</w:t>
            </w:r>
          </w:p>
        </w:tc>
      </w:tr>
      <w:tr w:rsidR="00DE49FB" w14:paraId="4191F9F6" w14:textId="77777777">
        <w:trPr>
          <w:jc w:val="center"/>
        </w:trPr>
        <w:tc>
          <w:tcPr>
            <w:tcW w:w="2232" w:type="dxa"/>
            <w:tcBorders>
              <w:top w:val="single" w:sz="4" w:space="0" w:color="D9DEE7"/>
              <w:left w:val="single" w:sz="4" w:space="0" w:color="D9DEE7"/>
              <w:bottom w:val="single" w:sz="4" w:space="0" w:color="D9DEE7"/>
              <w:right w:val="single" w:sz="4" w:space="0" w:color="D9DEE7"/>
            </w:tcBorders>
          </w:tcPr>
          <w:p w14:paraId="3ACD0EBA" w14:textId="77777777" w:rsidR="00DE49FB" w:rsidRDefault="00000000">
            <w:r>
              <w:rPr>
                <w:sz w:val="17"/>
              </w:rPr>
              <w:t>USB fan</w:t>
            </w:r>
          </w:p>
        </w:tc>
        <w:tc>
          <w:tcPr>
            <w:tcW w:w="1872" w:type="dxa"/>
            <w:tcBorders>
              <w:top w:val="single" w:sz="4" w:space="0" w:color="D9DEE7"/>
              <w:left w:val="single" w:sz="4" w:space="0" w:color="D9DEE7"/>
              <w:bottom w:val="single" w:sz="4" w:space="0" w:color="D9DEE7"/>
              <w:right w:val="single" w:sz="4" w:space="0" w:color="D9DEE7"/>
            </w:tcBorders>
          </w:tcPr>
          <w:p w14:paraId="67BACCEF" w14:textId="77777777" w:rsidR="00DE49FB" w:rsidRDefault="00000000">
            <w:r>
              <w:rPr>
                <w:sz w:val="17"/>
              </w:rPr>
              <w:t>4 W always on</w:t>
            </w:r>
          </w:p>
        </w:tc>
        <w:tc>
          <w:tcPr>
            <w:tcW w:w="3600" w:type="dxa"/>
            <w:tcBorders>
              <w:top w:val="single" w:sz="4" w:space="0" w:color="D9DEE7"/>
              <w:left w:val="single" w:sz="4" w:space="0" w:color="D9DEE7"/>
              <w:bottom w:val="single" w:sz="4" w:space="0" w:color="D9DEE7"/>
              <w:right w:val="single" w:sz="4" w:space="0" w:color="D9DEE7"/>
            </w:tcBorders>
          </w:tcPr>
          <w:p w14:paraId="0454E517" w14:textId="77777777" w:rsidR="00DE49FB" w:rsidRDefault="00000000">
            <w:r>
              <w:rPr>
                <w:sz w:val="17"/>
              </w:rPr>
              <w:t>4 W active, 0 W off during absence</w:t>
            </w:r>
          </w:p>
        </w:tc>
        <w:tc>
          <w:tcPr>
            <w:tcW w:w="2592" w:type="dxa"/>
            <w:tcBorders>
              <w:top w:val="single" w:sz="4" w:space="0" w:color="D9DEE7"/>
              <w:left w:val="single" w:sz="4" w:space="0" w:color="D9DEE7"/>
              <w:bottom w:val="single" w:sz="4" w:space="0" w:color="D9DEE7"/>
              <w:right w:val="single" w:sz="4" w:space="0" w:color="D9DEE7"/>
            </w:tcBorders>
          </w:tcPr>
          <w:p w14:paraId="47E544EC" w14:textId="77777777" w:rsidR="00DE49FB" w:rsidRDefault="00000000">
            <w:r>
              <w:rPr>
                <w:sz w:val="17"/>
              </w:rPr>
              <w:t>Baseline: 24 Wh / Optimized: 18 Wh</w:t>
            </w:r>
          </w:p>
        </w:tc>
      </w:tr>
      <w:tr w:rsidR="00DE49FB" w14:paraId="780F2E21" w14:textId="77777777">
        <w:trPr>
          <w:jc w:val="center"/>
        </w:trPr>
        <w:tc>
          <w:tcPr>
            <w:tcW w:w="2232" w:type="dxa"/>
            <w:tcBorders>
              <w:top w:val="single" w:sz="4" w:space="0" w:color="D9DEE7"/>
              <w:left w:val="single" w:sz="4" w:space="0" w:color="D9DEE7"/>
              <w:bottom w:val="single" w:sz="4" w:space="0" w:color="D9DEE7"/>
              <w:right w:val="single" w:sz="4" w:space="0" w:color="D9DEE7"/>
            </w:tcBorders>
          </w:tcPr>
          <w:p w14:paraId="182F1F3F" w14:textId="77777777" w:rsidR="00DE49FB" w:rsidRDefault="00000000">
            <w:r>
              <w:rPr>
                <w:sz w:val="17"/>
              </w:rPr>
              <w:t>Controller</w:t>
            </w:r>
          </w:p>
        </w:tc>
        <w:tc>
          <w:tcPr>
            <w:tcW w:w="1872" w:type="dxa"/>
            <w:tcBorders>
              <w:top w:val="single" w:sz="4" w:space="0" w:color="D9DEE7"/>
              <w:left w:val="single" w:sz="4" w:space="0" w:color="D9DEE7"/>
              <w:bottom w:val="single" w:sz="4" w:space="0" w:color="D9DEE7"/>
              <w:right w:val="single" w:sz="4" w:space="0" w:color="D9DEE7"/>
            </w:tcBorders>
          </w:tcPr>
          <w:p w14:paraId="62CE754C" w14:textId="77777777" w:rsidR="00DE49FB" w:rsidRDefault="00000000">
            <w:r>
              <w:rPr>
                <w:sz w:val="17"/>
              </w:rPr>
              <w:t>0 W in baseline</w:t>
            </w:r>
          </w:p>
        </w:tc>
        <w:tc>
          <w:tcPr>
            <w:tcW w:w="3600" w:type="dxa"/>
            <w:tcBorders>
              <w:top w:val="single" w:sz="4" w:space="0" w:color="D9DEE7"/>
              <w:left w:val="single" w:sz="4" w:space="0" w:color="D9DEE7"/>
              <w:bottom w:val="single" w:sz="4" w:space="0" w:color="D9DEE7"/>
              <w:right w:val="single" w:sz="4" w:space="0" w:color="D9DEE7"/>
            </w:tcBorders>
          </w:tcPr>
          <w:p w14:paraId="2576D468" w14:textId="77777777" w:rsidR="00DE49FB" w:rsidRDefault="00000000">
            <w:r>
              <w:rPr>
                <w:sz w:val="17"/>
              </w:rPr>
              <w:t>0.5 W always on</w:t>
            </w:r>
          </w:p>
        </w:tc>
        <w:tc>
          <w:tcPr>
            <w:tcW w:w="2592" w:type="dxa"/>
            <w:tcBorders>
              <w:top w:val="single" w:sz="4" w:space="0" w:color="D9DEE7"/>
              <w:left w:val="single" w:sz="4" w:space="0" w:color="D9DEE7"/>
              <w:bottom w:val="single" w:sz="4" w:space="0" w:color="D9DEE7"/>
              <w:right w:val="single" w:sz="4" w:space="0" w:color="D9DEE7"/>
            </w:tcBorders>
          </w:tcPr>
          <w:p w14:paraId="5ABF4D8E" w14:textId="77777777" w:rsidR="00DE49FB" w:rsidRDefault="00000000">
            <w:r>
              <w:rPr>
                <w:sz w:val="17"/>
              </w:rPr>
              <w:t>Optimized overhead: 3 Wh</w:t>
            </w:r>
          </w:p>
        </w:tc>
      </w:tr>
      <w:tr w:rsidR="00DE49FB" w14:paraId="1076EE68" w14:textId="77777777">
        <w:trPr>
          <w:jc w:val="center"/>
        </w:trPr>
        <w:tc>
          <w:tcPr>
            <w:tcW w:w="2232" w:type="dxa"/>
            <w:tcBorders>
              <w:top w:val="single" w:sz="4" w:space="0" w:color="D9DEE7"/>
              <w:left w:val="single" w:sz="4" w:space="0" w:color="D9DEE7"/>
              <w:bottom w:val="single" w:sz="4" w:space="0" w:color="D9DEE7"/>
              <w:right w:val="single" w:sz="4" w:space="0" w:color="D9DEE7"/>
            </w:tcBorders>
          </w:tcPr>
          <w:p w14:paraId="79699741" w14:textId="77777777" w:rsidR="00DE49FB" w:rsidRDefault="00000000">
            <w:r>
              <w:rPr>
                <w:sz w:val="17"/>
              </w:rPr>
              <w:t>Total</w:t>
            </w:r>
          </w:p>
        </w:tc>
        <w:tc>
          <w:tcPr>
            <w:tcW w:w="1872" w:type="dxa"/>
            <w:tcBorders>
              <w:top w:val="single" w:sz="4" w:space="0" w:color="D9DEE7"/>
              <w:left w:val="single" w:sz="4" w:space="0" w:color="D9DEE7"/>
              <w:bottom w:val="single" w:sz="4" w:space="0" w:color="D9DEE7"/>
              <w:right w:val="single" w:sz="4" w:space="0" w:color="D9DEE7"/>
            </w:tcBorders>
          </w:tcPr>
          <w:p w14:paraId="62DC8EC6" w14:textId="77777777" w:rsidR="00DE49FB" w:rsidRDefault="00000000">
            <w:r>
              <w:rPr>
                <w:sz w:val="17"/>
              </w:rPr>
              <w:t>21 W continuous</w:t>
            </w:r>
          </w:p>
        </w:tc>
        <w:tc>
          <w:tcPr>
            <w:tcW w:w="3600" w:type="dxa"/>
            <w:tcBorders>
              <w:top w:val="single" w:sz="4" w:space="0" w:color="D9DEE7"/>
              <w:left w:val="single" w:sz="4" w:space="0" w:color="D9DEE7"/>
              <w:bottom w:val="single" w:sz="4" w:space="0" w:color="D9DEE7"/>
              <w:right w:val="single" w:sz="4" w:space="0" w:color="D9DEE7"/>
            </w:tcBorders>
          </w:tcPr>
          <w:p w14:paraId="425E2D01" w14:textId="77777777" w:rsidR="00DE49FB" w:rsidRDefault="00000000">
            <w:r>
              <w:rPr>
                <w:sz w:val="17"/>
              </w:rPr>
              <w:t>Adaptive operation</w:t>
            </w:r>
          </w:p>
        </w:tc>
        <w:tc>
          <w:tcPr>
            <w:tcW w:w="2592" w:type="dxa"/>
            <w:tcBorders>
              <w:top w:val="single" w:sz="4" w:space="0" w:color="D9DEE7"/>
              <w:left w:val="single" w:sz="4" w:space="0" w:color="D9DEE7"/>
              <w:bottom w:val="single" w:sz="4" w:space="0" w:color="D9DEE7"/>
              <w:right w:val="single" w:sz="4" w:space="0" w:color="D9DEE7"/>
            </w:tcBorders>
          </w:tcPr>
          <w:p w14:paraId="31F1487F" w14:textId="77777777" w:rsidR="00DE49FB" w:rsidRDefault="00000000">
            <w:r>
              <w:rPr>
                <w:sz w:val="17"/>
              </w:rPr>
              <w:t>Baseline: 126 Wh / Optimized: 100 Wh</w:t>
            </w:r>
          </w:p>
        </w:tc>
      </w:tr>
    </w:tbl>
    <w:tbl>
      <w:tblPr>
        <w:tblW w:w="0" w:type="auto"/>
        <w:jc w:val="center"/>
        <w:tblLook w:val="04A0" w:firstRow="1" w:lastRow="0" w:firstColumn="1" w:lastColumn="0" w:noHBand="0" w:noVBand="1"/>
      </w:tblPr>
      <w:tblGrid>
        <w:gridCol w:w="10037"/>
      </w:tblGrid>
      <w:tr w:rsidR="00DE49FB" w14:paraId="5BA672DD" w14:textId="77777777">
        <w:trPr>
          <w:jc w:val="center"/>
        </w:trPr>
        <w:tc>
          <w:tcPr>
            <w:tcW w:w="10037" w:type="dxa"/>
            <w:tcBorders>
              <w:top w:val="single" w:sz="12" w:space="0" w:color="59A14F"/>
              <w:left w:val="single" w:sz="12" w:space="0" w:color="59A14F"/>
              <w:bottom w:val="single" w:sz="12" w:space="0" w:color="59A14F"/>
              <w:right w:val="single" w:sz="12" w:space="0" w:color="59A14F"/>
            </w:tcBorders>
            <w:shd w:val="clear" w:color="auto" w:fill="EAF5EA"/>
          </w:tcPr>
          <w:p w14:paraId="3DA4BD16" w14:textId="77777777" w:rsidR="00DE49FB" w:rsidRDefault="00000000">
            <w:pPr>
              <w:spacing w:after="80"/>
            </w:pPr>
            <w:r>
              <w:rPr>
                <w:b/>
                <w:color w:val="0B1F3A"/>
                <w:sz w:val="21"/>
              </w:rPr>
              <w:t>Example result</w:t>
            </w:r>
          </w:p>
          <w:p w14:paraId="73F6BC65" w14:textId="5DD1D23E" w:rsidR="00DE49FB" w:rsidRDefault="00000000" w:rsidP="00C32713">
            <w:pPr>
              <w:spacing w:after="0"/>
            </w:pPr>
            <w:r>
              <w:t>Estimated energy saving = 26 Wh over 6 hours, equal to approximately 20.6% reduction for this example scenario. The team should clearly state that this is a simulated estimate and explain the assumptions.</w:t>
            </w:r>
            <w:r w:rsidR="00C32713">
              <w:br/>
            </w:r>
            <w:r w:rsidR="00C32713" w:rsidRPr="00C32713">
              <w:rPr>
                <w:b/>
                <w:bCs/>
              </w:rPr>
              <w:t>Example technologies that may be used</w:t>
            </w:r>
            <w:r w:rsidR="00C32713" w:rsidRPr="00C32713">
              <w:br/>
              <w:t xml:space="preserve">The team may use simple and accessible technologies to build or simulate the solution, such as </w:t>
            </w:r>
            <w:r w:rsidR="00C32713" w:rsidRPr="00C32713">
              <w:rPr>
                <w:b/>
                <w:bCs/>
              </w:rPr>
              <w:t>Arduino</w:t>
            </w:r>
            <w:r w:rsidR="00C32713" w:rsidRPr="00C32713">
              <w:t xml:space="preserve">, </w:t>
            </w:r>
            <w:r w:rsidR="00C32713" w:rsidRPr="00C32713">
              <w:rPr>
                <w:b/>
                <w:bCs/>
              </w:rPr>
              <w:t>ESP32</w:t>
            </w:r>
            <w:r w:rsidR="00C32713" w:rsidRPr="00C32713">
              <w:t xml:space="preserve">, </w:t>
            </w:r>
            <w:r w:rsidR="00C32713" w:rsidRPr="00C32713">
              <w:rPr>
                <w:b/>
                <w:bCs/>
              </w:rPr>
              <w:t>Raspberry Pi</w:t>
            </w:r>
            <w:r w:rsidR="00C32713" w:rsidRPr="00C32713">
              <w:t xml:space="preserve">, </w:t>
            </w:r>
            <w:r w:rsidR="00C32713" w:rsidRPr="00C32713">
              <w:rPr>
                <w:b/>
                <w:bCs/>
              </w:rPr>
              <w:t>STM32</w:t>
            </w:r>
            <w:r w:rsidR="00C32713" w:rsidRPr="00C32713">
              <w:t xml:space="preserve">, </w:t>
            </w:r>
            <w:r w:rsidR="00C32713" w:rsidRPr="00C32713">
              <w:rPr>
                <w:b/>
                <w:bCs/>
              </w:rPr>
              <w:t>motion sensors</w:t>
            </w:r>
            <w:r w:rsidR="00C32713" w:rsidRPr="00C32713">
              <w:t xml:space="preserve">, </w:t>
            </w:r>
            <w:r w:rsidR="00C32713" w:rsidRPr="00C32713">
              <w:rPr>
                <w:b/>
                <w:bCs/>
              </w:rPr>
              <w:t>light sensors</w:t>
            </w:r>
            <w:r w:rsidR="00C32713" w:rsidRPr="00C32713">
              <w:t xml:space="preserve">, </w:t>
            </w:r>
            <w:r w:rsidR="00C32713" w:rsidRPr="00C32713">
              <w:rPr>
                <w:b/>
                <w:bCs/>
              </w:rPr>
              <w:t>current sensors</w:t>
            </w:r>
            <w:r w:rsidR="00C32713" w:rsidRPr="00C32713">
              <w:t xml:space="preserve">, </w:t>
            </w:r>
            <w:r w:rsidR="00C32713" w:rsidRPr="00C32713">
              <w:rPr>
                <w:b/>
                <w:bCs/>
              </w:rPr>
              <w:t>relay modules</w:t>
            </w:r>
            <w:r w:rsidR="00C32713" w:rsidRPr="00C32713">
              <w:t xml:space="preserve">, </w:t>
            </w:r>
            <w:r w:rsidR="00C32713" w:rsidRPr="00C32713">
              <w:rPr>
                <w:b/>
                <w:bCs/>
              </w:rPr>
              <w:t>smart plugs</w:t>
            </w:r>
            <w:r w:rsidR="00C32713" w:rsidRPr="00C32713">
              <w:t xml:space="preserve">, </w:t>
            </w:r>
            <w:r w:rsidR="00C32713" w:rsidRPr="00C32713">
              <w:rPr>
                <w:b/>
                <w:bCs/>
              </w:rPr>
              <w:t>Python</w:t>
            </w:r>
            <w:r w:rsidR="00C32713" w:rsidRPr="00C32713">
              <w:t xml:space="preserve">, </w:t>
            </w:r>
            <w:r w:rsidR="00C32713" w:rsidRPr="00C32713">
              <w:rPr>
                <w:b/>
                <w:bCs/>
              </w:rPr>
              <w:t>MATLAB</w:t>
            </w:r>
            <w:r w:rsidR="00C32713" w:rsidRPr="00C32713">
              <w:t xml:space="preserve">, </w:t>
            </w:r>
            <w:r w:rsidR="00C32713" w:rsidRPr="00C32713">
              <w:rPr>
                <w:b/>
                <w:bCs/>
              </w:rPr>
              <w:t>Excel</w:t>
            </w:r>
            <w:r w:rsidR="00C32713" w:rsidRPr="00C32713">
              <w:t xml:space="preserve">, </w:t>
            </w:r>
            <w:proofErr w:type="spellStart"/>
            <w:r w:rsidR="00C32713" w:rsidRPr="00C32713">
              <w:rPr>
                <w:b/>
                <w:bCs/>
              </w:rPr>
              <w:t>Tinkercad</w:t>
            </w:r>
            <w:proofErr w:type="spellEnd"/>
            <w:r w:rsidR="00C32713" w:rsidRPr="00C32713">
              <w:t xml:space="preserve">, </w:t>
            </w:r>
            <w:r w:rsidR="00C32713" w:rsidRPr="00C32713">
              <w:rPr>
                <w:b/>
                <w:bCs/>
              </w:rPr>
              <w:t>Proteus</w:t>
            </w:r>
            <w:r w:rsidR="00C32713" w:rsidRPr="00C32713">
              <w:t>, or any other suitable simulation or prototyping tool. The selected technologies should be clearly linked to the system function, for example sensing user presence, measuring energy consumption, controlling device operation, collecting data, or visualizing the estimated energy savings.</w:t>
            </w:r>
          </w:p>
        </w:tc>
      </w:tr>
    </w:tbl>
    <w:p w14:paraId="1B917203" w14:textId="77777777" w:rsidR="00DE49FB" w:rsidRDefault="00000000">
      <w:pPr>
        <w:pStyle w:val="Heading2"/>
      </w:pPr>
      <w:r>
        <w:t>3.7 Implementation Evidence</w:t>
      </w:r>
    </w:p>
    <w:p w14:paraId="35CF9BE1" w14:textId="77777777" w:rsidR="00DE49FB" w:rsidRDefault="00000000">
      <w:pPr>
        <w:pStyle w:val="ListBullet"/>
      </w:pPr>
      <w:r>
        <w:t>Python model calculates energy consumption for baseline and optimized schedules.</w:t>
      </w:r>
    </w:p>
    <w:p w14:paraId="789BE8D1" w14:textId="77777777" w:rsidR="00DE49FB" w:rsidRDefault="00000000">
      <w:pPr>
        <w:pStyle w:val="ListBullet"/>
      </w:pPr>
      <w:r>
        <w:t>Controller pseudocode shows the mode-switching logic.</w:t>
      </w:r>
    </w:p>
    <w:p w14:paraId="103F9137" w14:textId="77777777" w:rsidR="00DE49FB" w:rsidRDefault="00000000">
      <w:pPr>
        <w:pStyle w:val="ListBullet"/>
      </w:pPr>
      <w:r>
        <w:t>Circuit diagram shows sensor inputs and switching outputs.</w:t>
      </w:r>
    </w:p>
    <w:p w14:paraId="71B2A50C" w14:textId="77777777" w:rsidR="00DE49FB" w:rsidRDefault="00000000">
      <w:pPr>
        <w:pStyle w:val="ListBullet"/>
      </w:pPr>
      <w:r>
        <w:t>Results folder includes a comparison chart and a table of assumptions.</w:t>
      </w:r>
    </w:p>
    <w:p w14:paraId="6D72B4CB" w14:textId="77777777" w:rsidR="00DE49FB" w:rsidRDefault="00000000">
      <w:pPr>
        <w:pStyle w:val="ListBullet"/>
      </w:pPr>
      <w:r>
        <w:t>Demo video shows the simulated sensor states and resulting energy calculation.</w:t>
      </w:r>
    </w:p>
    <w:p w14:paraId="648EBE43" w14:textId="77777777" w:rsidR="00DE49FB" w:rsidRDefault="00000000">
      <w:pPr>
        <w:pStyle w:val="Heading2"/>
      </w:pPr>
      <w:r>
        <w:t>3.8 Limitations and Future Improvement</w:t>
      </w:r>
    </w:p>
    <w:p w14:paraId="53260D8B" w14:textId="77777777" w:rsidR="00DE49FB" w:rsidRDefault="00000000">
      <w:pPr>
        <w:pStyle w:val="ListBullet"/>
      </w:pPr>
      <w:r>
        <w:t>Sensor false positives may occur if the user moves near the desk but does not use it.</w:t>
      </w:r>
    </w:p>
    <w:p w14:paraId="75E27B57" w14:textId="77777777" w:rsidR="00DE49FB" w:rsidRDefault="00000000">
      <w:pPr>
        <w:pStyle w:val="ListBullet"/>
      </w:pPr>
      <w:r>
        <w:t>Real energy savings depend on actual device power ratings and student behavior.</w:t>
      </w:r>
    </w:p>
    <w:p w14:paraId="0CA29D63" w14:textId="77777777" w:rsidR="00DE49FB" w:rsidRDefault="00000000">
      <w:pPr>
        <w:pStyle w:val="ListBullet"/>
      </w:pPr>
      <w:r>
        <w:t>Future versions could use a non-invasive smart plug for measured power instead of estimated values.</w:t>
      </w:r>
    </w:p>
    <w:p w14:paraId="557C9E47" w14:textId="77777777" w:rsidR="00DE49FB" w:rsidRDefault="00000000">
      <w:pPr>
        <w:pStyle w:val="ListBullet"/>
      </w:pPr>
      <w:r>
        <w:t>The system should include manual override to avoid user frustration.</w:t>
      </w:r>
    </w:p>
    <w:p w14:paraId="28D0F64A" w14:textId="77777777" w:rsidR="00DE49FB" w:rsidRDefault="00000000">
      <w:pPr>
        <w:pStyle w:val="Heading2"/>
      </w:pPr>
      <w:r>
        <w:t>3.9 Impact Statement</w:t>
      </w:r>
    </w:p>
    <w:p w14:paraId="73854F52" w14:textId="77777777" w:rsidR="00DE49FB" w:rsidRDefault="00000000">
      <w:r>
        <w:t>The project demonstrates a simple but measurable method for reducing wasted electricity in student study environments. Its value comes from clear operating logic, baseline comparison, transparent assumptions, and reproducible calculations. The strongest part of the project is not complexity; it is the clarity of the evidence.</w:t>
      </w:r>
    </w:p>
    <w:p w14:paraId="5C40DFD8" w14:textId="77777777" w:rsidR="00DE49FB" w:rsidRDefault="00000000">
      <w:pPr>
        <w:pStyle w:val="Heading1"/>
      </w:pPr>
      <w:r>
        <w:t>4. Repository Structure Example</w:t>
      </w:r>
    </w:p>
    <w:p w14:paraId="3FD84067" w14:textId="77777777" w:rsidR="00DE49FB" w:rsidRDefault="00000000">
      <w:r>
        <w:t>A repository should allow reviewers to understand the project without asking the team for missing files. The README should be the starting point and should explain what the project does, how to run the files, and where the results are located.</w:t>
      </w:r>
    </w:p>
    <w:tbl>
      <w:tblPr>
        <w:tblStyle w:val="TableGrid"/>
        <w:tblW w:w="0" w:type="auto"/>
        <w:jc w:val="center"/>
        <w:tblLook w:val="04A0" w:firstRow="1" w:lastRow="0" w:firstColumn="1" w:lastColumn="0" w:noHBand="0" w:noVBand="1"/>
      </w:tblPr>
      <w:tblGrid>
        <w:gridCol w:w="2304"/>
        <w:gridCol w:w="7056"/>
      </w:tblGrid>
      <w:tr w:rsidR="00DE49FB" w14:paraId="7A1E69EE" w14:textId="77777777">
        <w:trPr>
          <w:jc w:val="center"/>
        </w:trPr>
        <w:tc>
          <w:tcPr>
            <w:tcW w:w="2304"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662B8E93" w14:textId="77777777" w:rsidR="00DE49FB" w:rsidRDefault="00000000">
            <w:r>
              <w:rPr>
                <w:b/>
                <w:color w:val="FFFFFF"/>
                <w:sz w:val="17"/>
              </w:rPr>
              <w:t>Folder / File</w:t>
            </w:r>
          </w:p>
        </w:tc>
        <w:tc>
          <w:tcPr>
            <w:tcW w:w="7056"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30099178" w14:textId="77777777" w:rsidR="00DE49FB" w:rsidRDefault="00000000">
            <w:r>
              <w:rPr>
                <w:b/>
                <w:color w:val="FFFFFF"/>
                <w:sz w:val="17"/>
              </w:rPr>
              <w:t>What it contains in this example</w:t>
            </w:r>
          </w:p>
        </w:tc>
      </w:tr>
      <w:tr w:rsidR="00DE49FB" w14:paraId="0DB1ED6A"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7BD2B848" w14:textId="77777777" w:rsidR="00DE49FB" w:rsidRDefault="00000000">
            <w:r>
              <w:rPr>
                <w:sz w:val="17"/>
              </w:rPr>
              <w:t>README.md</w:t>
            </w:r>
          </w:p>
        </w:tc>
        <w:tc>
          <w:tcPr>
            <w:tcW w:w="7056" w:type="dxa"/>
            <w:tcBorders>
              <w:top w:val="single" w:sz="4" w:space="0" w:color="D9DEE7"/>
              <w:left w:val="single" w:sz="4" w:space="0" w:color="D9DEE7"/>
              <w:bottom w:val="single" w:sz="4" w:space="0" w:color="D9DEE7"/>
              <w:right w:val="single" w:sz="4" w:space="0" w:color="D9DEE7"/>
            </w:tcBorders>
          </w:tcPr>
          <w:p w14:paraId="5DF4A6DA" w14:textId="77777777" w:rsidR="00DE49FB" w:rsidRDefault="00000000">
            <w:r>
              <w:rPr>
                <w:sz w:val="17"/>
              </w:rPr>
              <w:t>Project overview, team name, topic, tools, assumptions, how to run the model, and AI usage statement.</w:t>
            </w:r>
          </w:p>
        </w:tc>
      </w:tr>
      <w:tr w:rsidR="00DE49FB" w14:paraId="6CDEAA39"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7DEDA46A" w14:textId="77777777" w:rsidR="00DE49FB" w:rsidRDefault="00000000">
            <w:r>
              <w:rPr>
                <w:sz w:val="17"/>
              </w:rPr>
              <w:t>/docs</w:t>
            </w:r>
          </w:p>
        </w:tc>
        <w:tc>
          <w:tcPr>
            <w:tcW w:w="7056" w:type="dxa"/>
            <w:tcBorders>
              <w:top w:val="single" w:sz="4" w:space="0" w:color="D9DEE7"/>
              <w:left w:val="single" w:sz="4" w:space="0" w:color="D9DEE7"/>
              <w:bottom w:val="single" w:sz="4" w:space="0" w:color="D9DEE7"/>
              <w:right w:val="single" w:sz="4" w:space="0" w:color="D9DEE7"/>
            </w:tcBorders>
          </w:tcPr>
          <w:p w14:paraId="20C97D75" w14:textId="77777777" w:rsidR="00DE49FB" w:rsidRDefault="00000000">
            <w:r>
              <w:rPr>
                <w:sz w:val="17"/>
              </w:rPr>
              <w:t>Concept document, architecture diagram, power assumptions, and circuit sketch.</w:t>
            </w:r>
          </w:p>
        </w:tc>
      </w:tr>
      <w:tr w:rsidR="00DE49FB" w14:paraId="0D297AB3"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353539CE" w14:textId="77777777" w:rsidR="00DE49FB" w:rsidRDefault="00000000">
            <w:r>
              <w:rPr>
                <w:sz w:val="17"/>
              </w:rPr>
              <w:t>/src</w:t>
            </w:r>
          </w:p>
        </w:tc>
        <w:tc>
          <w:tcPr>
            <w:tcW w:w="7056" w:type="dxa"/>
            <w:tcBorders>
              <w:top w:val="single" w:sz="4" w:space="0" w:color="D9DEE7"/>
              <w:left w:val="single" w:sz="4" w:space="0" w:color="D9DEE7"/>
              <w:bottom w:val="single" w:sz="4" w:space="0" w:color="D9DEE7"/>
              <w:right w:val="single" w:sz="4" w:space="0" w:color="D9DEE7"/>
            </w:tcBorders>
          </w:tcPr>
          <w:p w14:paraId="55F7594B" w14:textId="77777777" w:rsidR="00DE49FB" w:rsidRDefault="00000000">
            <w:r>
              <w:rPr>
                <w:sz w:val="17"/>
              </w:rPr>
              <w:t>Controller pseudocode or embedded code.</w:t>
            </w:r>
          </w:p>
        </w:tc>
      </w:tr>
      <w:tr w:rsidR="00DE49FB" w14:paraId="15B09F92"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0B54E073" w14:textId="77777777" w:rsidR="00DE49FB" w:rsidRDefault="00000000">
            <w:r>
              <w:rPr>
                <w:sz w:val="17"/>
              </w:rPr>
              <w:t>/simulation</w:t>
            </w:r>
          </w:p>
        </w:tc>
        <w:tc>
          <w:tcPr>
            <w:tcW w:w="7056" w:type="dxa"/>
            <w:tcBorders>
              <w:top w:val="single" w:sz="4" w:space="0" w:color="D9DEE7"/>
              <w:left w:val="single" w:sz="4" w:space="0" w:color="D9DEE7"/>
              <w:bottom w:val="single" w:sz="4" w:space="0" w:color="D9DEE7"/>
              <w:right w:val="single" w:sz="4" w:space="0" w:color="D9DEE7"/>
            </w:tcBorders>
          </w:tcPr>
          <w:p w14:paraId="523350D3" w14:textId="77777777" w:rsidR="00DE49FB" w:rsidRDefault="00000000">
            <w:r>
              <w:rPr>
                <w:sz w:val="17"/>
              </w:rPr>
              <w:t>Python notebook or script for energy comparison.</w:t>
            </w:r>
          </w:p>
        </w:tc>
      </w:tr>
      <w:tr w:rsidR="00DE49FB" w14:paraId="0CECD484"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33E6739D" w14:textId="77777777" w:rsidR="00DE49FB" w:rsidRDefault="00000000">
            <w:r>
              <w:rPr>
                <w:sz w:val="17"/>
              </w:rPr>
              <w:t>/results</w:t>
            </w:r>
          </w:p>
        </w:tc>
        <w:tc>
          <w:tcPr>
            <w:tcW w:w="7056" w:type="dxa"/>
            <w:tcBorders>
              <w:top w:val="single" w:sz="4" w:space="0" w:color="D9DEE7"/>
              <w:left w:val="single" w:sz="4" w:space="0" w:color="D9DEE7"/>
              <w:bottom w:val="single" w:sz="4" w:space="0" w:color="D9DEE7"/>
              <w:right w:val="single" w:sz="4" w:space="0" w:color="D9DEE7"/>
            </w:tcBorders>
          </w:tcPr>
          <w:p w14:paraId="2AEE2421" w14:textId="77777777" w:rsidR="00DE49FB" w:rsidRDefault="00000000">
            <w:r>
              <w:rPr>
                <w:sz w:val="17"/>
              </w:rPr>
              <w:t>Energy comparison chart, summary table, and output screenshots.</w:t>
            </w:r>
          </w:p>
        </w:tc>
      </w:tr>
      <w:tr w:rsidR="00DE49FB" w14:paraId="1F63EC46"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74A18D36" w14:textId="77777777" w:rsidR="00DE49FB" w:rsidRDefault="00000000">
            <w:r>
              <w:rPr>
                <w:sz w:val="17"/>
              </w:rPr>
              <w:t>/assets</w:t>
            </w:r>
          </w:p>
        </w:tc>
        <w:tc>
          <w:tcPr>
            <w:tcW w:w="7056" w:type="dxa"/>
            <w:tcBorders>
              <w:top w:val="single" w:sz="4" w:space="0" w:color="D9DEE7"/>
              <w:left w:val="single" w:sz="4" w:space="0" w:color="D9DEE7"/>
              <w:bottom w:val="single" w:sz="4" w:space="0" w:color="D9DEE7"/>
              <w:right w:val="single" w:sz="4" w:space="0" w:color="D9DEE7"/>
            </w:tcBorders>
          </w:tcPr>
          <w:p w14:paraId="74B358D5" w14:textId="77777777" w:rsidR="00DE49FB" w:rsidRDefault="00000000">
            <w:r>
              <w:rPr>
                <w:sz w:val="17"/>
              </w:rPr>
              <w:t>Images used in the presentation deck and demo video.</w:t>
            </w:r>
          </w:p>
        </w:tc>
      </w:tr>
      <w:tr w:rsidR="00DE49FB" w14:paraId="7996D6EB"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576C0DDF" w14:textId="77777777" w:rsidR="00DE49FB" w:rsidRDefault="00000000">
            <w:r>
              <w:rPr>
                <w:sz w:val="17"/>
              </w:rPr>
              <w:t>/hardware</w:t>
            </w:r>
          </w:p>
        </w:tc>
        <w:tc>
          <w:tcPr>
            <w:tcW w:w="7056" w:type="dxa"/>
            <w:tcBorders>
              <w:top w:val="single" w:sz="4" w:space="0" w:color="D9DEE7"/>
              <w:left w:val="single" w:sz="4" w:space="0" w:color="D9DEE7"/>
              <w:bottom w:val="single" w:sz="4" w:space="0" w:color="D9DEE7"/>
              <w:right w:val="single" w:sz="4" w:space="0" w:color="D9DEE7"/>
            </w:tcBorders>
          </w:tcPr>
          <w:p w14:paraId="675D190C" w14:textId="77777777" w:rsidR="00DE49FB" w:rsidRDefault="00000000">
            <w:r>
              <w:rPr>
                <w:sz w:val="17"/>
              </w:rPr>
              <w:t>Optional wiring diagram or prototype photos if available.</w:t>
            </w:r>
          </w:p>
        </w:tc>
      </w:tr>
    </w:tbl>
    <w:p w14:paraId="2ABFF55A" w14:textId="77777777" w:rsidR="00DE49FB" w:rsidRDefault="00000000">
      <w:pPr>
        <w:pStyle w:val="Heading2"/>
      </w:pPr>
      <w:r>
        <w:lastRenderedPageBreak/>
        <w:t>Example README Skeleton</w:t>
      </w:r>
    </w:p>
    <w:tbl>
      <w:tblPr>
        <w:tblW w:w="0" w:type="auto"/>
        <w:jc w:val="center"/>
        <w:tblLook w:val="04A0" w:firstRow="1" w:lastRow="0" w:firstColumn="1" w:lastColumn="0" w:noHBand="0" w:noVBand="1"/>
      </w:tblPr>
      <w:tblGrid>
        <w:gridCol w:w="10037"/>
      </w:tblGrid>
      <w:tr w:rsidR="00DE49FB" w14:paraId="660BEEDC" w14:textId="77777777">
        <w:trPr>
          <w:jc w:val="center"/>
        </w:trPr>
        <w:tc>
          <w:tcPr>
            <w:tcW w:w="10037" w:type="dxa"/>
            <w:tcBorders>
              <w:top w:val="single" w:sz="12" w:space="0" w:color="B8C0CC"/>
              <w:left w:val="single" w:sz="12" w:space="0" w:color="B8C0CC"/>
              <w:bottom w:val="single" w:sz="12" w:space="0" w:color="B8C0CC"/>
              <w:right w:val="single" w:sz="12" w:space="0" w:color="B8C0CC"/>
            </w:tcBorders>
            <w:shd w:val="clear" w:color="auto" w:fill="F2F4F7"/>
          </w:tcPr>
          <w:p w14:paraId="21343A77" w14:textId="77777777" w:rsidR="00DE49FB" w:rsidRDefault="00000000">
            <w:pPr>
              <w:spacing w:after="80"/>
            </w:pPr>
            <w:r>
              <w:rPr>
                <w:b/>
                <w:color w:val="0B1F3A"/>
                <w:sz w:val="21"/>
              </w:rPr>
              <w:t>README.md example structure</w:t>
            </w:r>
          </w:p>
          <w:p w14:paraId="6BB3A69E" w14:textId="77777777" w:rsidR="00DE49FB" w:rsidRDefault="00000000">
            <w:pPr>
              <w:spacing w:after="0"/>
            </w:pPr>
            <w:r>
              <w:t># Smart Study Desk Energy-Saving System</w:t>
            </w:r>
            <w:r>
              <w:br/>
            </w:r>
            <w:r>
              <w:br/>
              <w:t>1. Project overview</w:t>
            </w:r>
            <w:r>
              <w:br/>
              <w:t>2. Problem statement</w:t>
            </w:r>
            <w:r>
              <w:br/>
              <w:t>3. System architecture</w:t>
            </w:r>
            <w:r>
              <w:br/>
              <w:t>4. How to run the simulation</w:t>
            </w:r>
            <w:r>
              <w:br/>
              <w:t>5. Key results</w:t>
            </w:r>
            <w:r>
              <w:br/>
              <w:t>6. Assumptions and limitations</w:t>
            </w:r>
            <w:r>
              <w:br/>
              <w:t>7. AI usage disclosure</w:t>
            </w:r>
          </w:p>
        </w:tc>
      </w:tr>
    </w:tbl>
    <w:p w14:paraId="72D76AAD" w14:textId="77777777" w:rsidR="00DE49FB" w:rsidRDefault="00000000">
      <w:pPr>
        <w:pStyle w:val="Heading1"/>
      </w:pPr>
      <w:r>
        <w:t>5. Demo Video Script Example</w:t>
      </w:r>
    </w:p>
    <w:p w14:paraId="4D24593F" w14:textId="77777777" w:rsidR="00DE49FB" w:rsidRDefault="00000000">
      <w:r>
        <w:t>The demo video should be short, direct, and evidence-based. A high-quality video is not about cinematic editing; it is about making the technical idea easy to understand in 2-3 minutes.</w:t>
      </w:r>
    </w:p>
    <w:tbl>
      <w:tblPr>
        <w:tblStyle w:val="TableGrid"/>
        <w:tblW w:w="0" w:type="auto"/>
        <w:jc w:val="center"/>
        <w:tblLook w:val="04A0" w:firstRow="1" w:lastRow="0" w:firstColumn="1" w:lastColumn="0" w:noHBand="0" w:noVBand="1"/>
      </w:tblPr>
      <w:tblGrid>
        <w:gridCol w:w="1584"/>
        <w:gridCol w:w="2880"/>
        <w:gridCol w:w="5040"/>
      </w:tblGrid>
      <w:tr w:rsidR="00DE49FB" w14:paraId="5B0C62EF" w14:textId="77777777">
        <w:trPr>
          <w:jc w:val="center"/>
        </w:trPr>
        <w:tc>
          <w:tcPr>
            <w:tcW w:w="1584"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06809D08" w14:textId="77777777" w:rsidR="00DE49FB" w:rsidRDefault="00000000">
            <w:r>
              <w:rPr>
                <w:b/>
                <w:color w:val="FFFFFF"/>
                <w:sz w:val="17"/>
              </w:rPr>
              <w:t>Time</w:t>
            </w:r>
          </w:p>
        </w:tc>
        <w:tc>
          <w:tcPr>
            <w:tcW w:w="288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0F14F8E7" w14:textId="77777777" w:rsidR="00DE49FB" w:rsidRDefault="00000000">
            <w:r>
              <w:rPr>
                <w:b/>
                <w:color w:val="FFFFFF"/>
                <w:sz w:val="17"/>
              </w:rPr>
              <w:t>What to show</w:t>
            </w:r>
          </w:p>
        </w:tc>
        <w:tc>
          <w:tcPr>
            <w:tcW w:w="504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329D63DA" w14:textId="77777777" w:rsidR="00DE49FB" w:rsidRDefault="00000000">
            <w:r>
              <w:rPr>
                <w:b/>
                <w:color w:val="FFFFFF"/>
                <w:sz w:val="17"/>
              </w:rPr>
              <w:t>Suggested script</w:t>
            </w:r>
          </w:p>
        </w:tc>
      </w:tr>
      <w:tr w:rsidR="00DE49FB" w14:paraId="2C935C82" w14:textId="77777777">
        <w:trPr>
          <w:jc w:val="center"/>
        </w:trPr>
        <w:tc>
          <w:tcPr>
            <w:tcW w:w="1584" w:type="dxa"/>
            <w:tcBorders>
              <w:top w:val="single" w:sz="4" w:space="0" w:color="D9DEE7"/>
              <w:left w:val="single" w:sz="4" w:space="0" w:color="D9DEE7"/>
              <w:bottom w:val="single" w:sz="4" w:space="0" w:color="D9DEE7"/>
              <w:right w:val="single" w:sz="4" w:space="0" w:color="D9DEE7"/>
            </w:tcBorders>
          </w:tcPr>
          <w:p w14:paraId="053C4245" w14:textId="77777777" w:rsidR="00DE49FB" w:rsidRDefault="00000000">
            <w:r>
              <w:rPr>
                <w:sz w:val="17"/>
              </w:rPr>
              <w:t>0:00-0:20</w:t>
            </w:r>
          </w:p>
        </w:tc>
        <w:tc>
          <w:tcPr>
            <w:tcW w:w="2880" w:type="dxa"/>
            <w:tcBorders>
              <w:top w:val="single" w:sz="4" w:space="0" w:color="D9DEE7"/>
              <w:left w:val="single" w:sz="4" w:space="0" w:color="D9DEE7"/>
              <w:bottom w:val="single" w:sz="4" w:space="0" w:color="D9DEE7"/>
              <w:right w:val="single" w:sz="4" w:space="0" w:color="D9DEE7"/>
            </w:tcBorders>
          </w:tcPr>
          <w:p w14:paraId="73C70391" w14:textId="77777777" w:rsidR="00DE49FB" w:rsidRDefault="00000000">
            <w:r>
              <w:rPr>
                <w:sz w:val="17"/>
              </w:rPr>
              <w:t>Title slide + problem image</w:t>
            </w:r>
          </w:p>
        </w:tc>
        <w:tc>
          <w:tcPr>
            <w:tcW w:w="5040" w:type="dxa"/>
            <w:tcBorders>
              <w:top w:val="single" w:sz="4" w:space="0" w:color="D9DEE7"/>
              <w:left w:val="single" w:sz="4" w:space="0" w:color="D9DEE7"/>
              <w:bottom w:val="single" w:sz="4" w:space="0" w:color="D9DEE7"/>
              <w:right w:val="single" w:sz="4" w:space="0" w:color="D9DEE7"/>
            </w:tcBorders>
          </w:tcPr>
          <w:p w14:paraId="34E0BBDA" w14:textId="77777777" w:rsidR="00DE49FB" w:rsidRDefault="00000000">
            <w:r>
              <w:rPr>
                <w:sz w:val="17"/>
              </w:rPr>
              <w:t>We are Team Lumos. Our project reduces unnecessary desk electricity use caused by devices left on during study breaks.</w:t>
            </w:r>
          </w:p>
        </w:tc>
      </w:tr>
      <w:tr w:rsidR="00DE49FB" w14:paraId="14BD7F2F" w14:textId="77777777">
        <w:trPr>
          <w:jc w:val="center"/>
        </w:trPr>
        <w:tc>
          <w:tcPr>
            <w:tcW w:w="1584" w:type="dxa"/>
            <w:tcBorders>
              <w:top w:val="single" w:sz="4" w:space="0" w:color="D9DEE7"/>
              <w:left w:val="single" w:sz="4" w:space="0" w:color="D9DEE7"/>
              <w:bottom w:val="single" w:sz="4" w:space="0" w:color="D9DEE7"/>
              <w:right w:val="single" w:sz="4" w:space="0" w:color="D9DEE7"/>
            </w:tcBorders>
          </w:tcPr>
          <w:p w14:paraId="2C50B78D" w14:textId="77777777" w:rsidR="00DE49FB" w:rsidRDefault="00000000">
            <w:r>
              <w:rPr>
                <w:sz w:val="17"/>
              </w:rPr>
              <w:t>0:20-0:45</w:t>
            </w:r>
          </w:p>
        </w:tc>
        <w:tc>
          <w:tcPr>
            <w:tcW w:w="2880" w:type="dxa"/>
            <w:tcBorders>
              <w:top w:val="single" w:sz="4" w:space="0" w:color="D9DEE7"/>
              <w:left w:val="single" w:sz="4" w:space="0" w:color="D9DEE7"/>
              <w:bottom w:val="single" w:sz="4" w:space="0" w:color="D9DEE7"/>
              <w:right w:val="single" w:sz="4" w:space="0" w:color="D9DEE7"/>
            </w:tcBorders>
          </w:tcPr>
          <w:p w14:paraId="2F9E6B46" w14:textId="77777777" w:rsidR="00DE49FB" w:rsidRDefault="00000000">
            <w:r>
              <w:rPr>
                <w:sz w:val="17"/>
              </w:rPr>
              <w:t>Architecture diagram</w:t>
            </w:r>
          </w:p>
        </w:tc>
        <w:tc>
          <w:tcPr>
            <w:tcW w:w="5040" w:type="dxa"/>
            <w:tcBorders>
              <w:top w:val="single" w:sz="4" w:space="0" w:color="D9DEE7"/>
              <w:left w:val="single" w:sz="4" w:space="0" w:color="D9DEE7"/>
              <w:bottom w:val="single" w:sz="4" w:space="0" w:color="D9DEE7"/>
              <w:right w:val="single" w:sz="4" w:space="0" w:color="D9DEE7"/>
            </w:tcBorders>
          </w:tcPr>
          <w:p w14:paraId="6B86281B" w14:textId="77777777" w:rsidR="00DE49FB" w:rsidRDefault="00000000">
            <w:r>
              <w:rPr>
                <w:sz w:val="17"/>
              </w:rPr>
              <w:t>The system uses presence sensing, ambient light sensing, and microcontroller logic to decide when devices should be active, dimmed, on standby, or off.</w:t>
            </w:r>
          </w:p>
        </w:tc>
      </w:tr>
      <w:tr w:rsidR="00DE49FB" w14:paraId="7029C9C4" w14:textId="77777777">
        <w:trPr>
          <w:jc w:val="center"/>
        </w:trPr>
        <w:tc>
          <w:tcPr>
            <w:tcW w:w="1584" w:type="dxa"/>
            <w:tcBorders>
              <w:top w:val="single" w:sz="4" w:space="0" w:color="D9DEE7"/>
              <w:left w:val="single" w:sz="4" w:space="0" w:color="D9DEE7"/>
              <w:bottom w:val="single" w:sz="4" w:space="0" w:color="D9DEE7"/>
              <w:right w:val="single" w:sz="4" w:space="0" w:color="D9DEE7"/>
            </w:tcBorders>
          </w:tcPr>
          <w:p w14:paraId="44C4ECCA" w14:textId="77777777" w:rsidR="00DE49FB" w:rsidRDefault="00000000">
            <w:r>
              <w:rPr>
                <w:sz w:val="17"/>
              </w:rPr>
              <w:t>0:45-1:25</w:t>
            </w:r>
          </w:p>
        </w:tc>
        <w:tc>
          <w:tcPr>
            <w:tcW w:w="2880" w:type="dxa"/>
            <w:tcBorders>
              <w:top w:val="single" w:sz="4" w:space="0" w:color="D9DEE7"/>
              <w:left w:val="single" w:sz="4" w:space="0" w:color="D9DEE7"/>
              <w:bottom w:val="single" w:sz="4" w:space="0" w:color="D9DEE7"/>
              <w:right w:val="single" w:sz="4" w:space="0" w:color="D9DEE7"/>
            </w:tcBorders>
          </w:tcPr>
          <w:p w14:paraId="51BCDC7F" w14:textId="77777777" w:rsidR="00DE49FB" w:rsidRDefault="00000000">
            <w:r>
              <w:rPr>
                <w:sz w:val="17"/>
              </w:rPr>
              <w:t>Simulation/code walkthrough</w:t>
            </w:r>
          </w:p>
        </w:tc>
        <w:tc>
          <w:tcPr>
            <w:tcW w:w="5040" w:type="dxa"/>
            <w:tcBorders>
              <w:top w:val="single" w:sz="4" w:space="0" w:color="D9DEE7"/>
              <w:left w:val="single" w:sz="4" w:space="0" w:color="D9DEE7"/>
              <w:bottom w:val="single" w:sz="4" w:space="0" w:color="D9DEE7"/>
              <w:right w:val="single" w:sz="4" w:space="0" w:color="D9DEE7"/>
            </w:tcBorders>
          </w:tcPr>
          <w:p w14:paraId="5563C92E" w14:textId="77777777" w:rsidR="00DE49FB" w:rsidRDefault="00000000">
            <w:r>
              <w:rPr>
                <w:sz w:val="17"/>
              </w:rPr>
              <w:t>Here is our energy model. We compare a baseline case where all devices stay on with an optimized case using automatic mode switching.</w:t>
            </w:r>
          </w:p>
        </w:tc>
      </w:tr>
      <w:tr w:rsidR="00DE49FB" w14:paraId="04A6ED55" w14:textId="77777777">
        <w:trPr>
          <w:jc w:val="center"/>
        </w:trPr>
        <w:tc>
          <w:tcPr>
            <w:tcW w:w="1584" w:type="dxa"/>
            <w:tcBorders>
              <w:top w:val="single" w:sz="4" w:space="0" w:color="D9DEE7"/>
              <w:left w:val="single" w:sz="4" w:space="0" w:color="D9DEE7"/>
              <w:bottom w:val="single" w:sz="4" w:space="0" w:color="D9DEE7"/>
              <w:right w:val="single" w:sz="4" w:space="0" w:color="D9DEE7"/>
            </w:tcBorders>
          </w:tcPr>
          <w:p w14:paraId="0E2E5F2A" w14:textId="77777777" w:rsidR="00DE49FB" w:rsidRDefault="00000000">
            <w:r>
              <w:rPr>
                <w:sz w:val="17"/>
              </w:rPr>
              <w:t>1:25-2:05</w:t>
            </w:r>
          </w:p>
        </w:tc>
        <w:tc>
          <w:tcPr>
            <w:tcW w:w="2880" w:type="dxa"/>
            <w:tcBorders>
              <w:top w:val="single" w:sz="4" w:space="0" w:color="D9DEE7"/>
              <w:left w:val="single" w:sz="4" w:space="0" w:color="D9DEE7"/>
              <w:bottom w:val="single" w:sz="4" w:space="0" w:color="D9DEE7"/>
              <w:right w:val="single" w:sz="4" w:space="0" w:color="D9DEE7"/>
            </w:tcBorders>
          </w:tcPr>
          <w:p w14:paraId="24058495" w14:textId="77777777" w:rsidR="00DE49FB" w:rsidRDefault="00000000">
            <w:r>
              <w:rPr>
                <w:sz w:val="17"/>
              </w:rPr>
              <w:t>Results chart/table</w:t>
            </w:r>
          </w:p>
        </w:tc>
        <w:tc>
          <w:tcPr>
            <w:tcW w:w="5040" w:type="dxa"/>
            <w:tcBorders>
              <w:top w:val="single" w:sz="4" w:space="0" w:color="D9DEE7"/>
              <w:left w:val="single" w:sz="4" w:space="0" w:color="D9DEE7"/>
              <w:bottom w:val="single" w:sz="4" w:space="0" w:color="D9DEE7"/>
              <w:right w:val="single" w:sz="4" w:space="0" w:color="D9DEE7"/>
            </w:tcBorders>
          </w:tcPr>
          <w:p w14:paraId="02BC160F" w14:textId="77777777" w:rsidR="00DE49FB" w:rsidRDefault="00000000">
            <w:r>
              <w:rPr>
                <w:sz w:val="17"/>
              </w:rPr>
              <w:t>In this example scenario, estimated energy use drops from 126 Wh to 100 Wh over 6 hours, giving about 20.6% savings.</w:t>
            </w:r>
          </w:p>
        </w:tc>
      </w:tr>
      <w:tr w:rsidR="00DE49FB" w14:paraId="562E84B1" w14:textId="77777777">
        <w:trPr>
          <w:jc w:val="center"/>
        </w:trPr>
        <w:tc>
          <w:tcPr>
            <w:tcW w:w="1584" w:type="dxa"/>
            <w:tcBorders>
              <w:top w:val="single" w:sz="4" w:space="0" w:color="D9DEE7"/>
              <w:left w:val="single" w:sz="4" w:space="0" w:color="D9DEE7"/>
              <w:bottom w:val="single" w:sz="4" w:space="0" w:color="D9DEE7"/>
              <w:right w:val="single" w:sz="4" w:space="0" w:color="D9DEE7"/>
            </w:tcBorders>
          </w:tcPr>
          <w:p w14:paraId="12EB8BFC" w14:textId="77777777" w:rsidR="00DE49FB" w:rsidRDefault="00000000">
            <w:r>
              <w:rPr>
                <w:sz w:val="17"/>
              </w:rPr>
              <w:t>2:05-2:30</w:t>
            </w:r>
          </w:p>
        </w:tc>
        <w:tc>
          <w:tcPr>
            <w:tcW w:w="2880" w:type="dxa"/>
            <w:tcBorders>
              <w:top w:val="single" w:sz="4" w:space="0" w:color="D9DEE7"/>
              <w:left w:val="single" w:sz="4" w:space="0" w:color="D9DEE7"/>
              <w:bottom w:val="single" w:sz="4" w:space="0" w:color="D9DEE7"/>
              <w:right w:val="single" w:sz="4" w:space="0" w:color="D9DEE7"/>
            </w:tcBorders>
          </w:tcPr>
          <w:p w14:paraId="7165EC32" w14:textId="77777777" w:rsidR="00DE49FB" w:rsidRDefault="00000000">
            <w:r>
              <w:rPr>
                <w:sz w:val="17"/>
              </w:rPr>
              <w:t>Limitations + closing</w:t>
            </w:r>
          </w:p>
        </w:tc>
        <w:tc>
          <w:tcPr>
            <w:tcW w:w="5040" w:type="dxa"/>
            <w:tcBorders>
              <w:top w:val="single" w:sz="4" w:space="0" w:color="D9DEE7"/>
              <w:left w:val="single" w:sz="4" w:space="0" w:color="D9DEE7"/>
              <w:bottom w:val="single" w:sz="4" w:space="0" w:color="D9DEE7"/>
              <w:right w:val="single" w:sz="4" w:space="0" w:color="D9DEE7"/>
            </w:tcBorders>
          </w:tcPr>
          <w:p w14:paraId="6E232AD1" w14:textId="77777777" w:rsidR="00DE49FB" w:rsidRDefault="00000000">
            <w:r>
              <w:rPr>
                <w:sz w:val="17"/>
              </w:rPr>
              <w:t>The result depends on assumptions, so we documented them clearly. Future work would use real smart-plug measurements and improve detection reliability.</w:t>
            </w:r>
          </w:p>
        </w:tc>
      </w:tr>
    </w:tbl>
    <w:p w14:paraId="51A56260" w14:textId="77777777" w:rsidR="00DE49FB" w:rsidRDefault="00000000">
      <w:pPr>
        <w:pStyle w:val="Heading1"/>
      </w:pPr>
      <w:r>
        <w:t>6. Presentation Deck Outline Example</w:t>
      </w:r>
    </w:p>
    <w:tbl>
      <w:tblPr>
        <w:tblStyle w:val="TableGrid"/>
        <w:tblW w:w="0" w:type="auto"/>
        <w:jc w:val="center"/>
        <w:tblLook w:val="04A0" w:firstRow="1" w:lastRow="0" w:firstColumn="1" w:lastColumn="0" w:noHBand="0" w:noVBand="1"/>
      </w:tblPr>
      <w:tblGrid>
        <w:gridCol w:w="1008"/>
        <w:gridCol w:w="3168"/>
        <w:gridCol w:w="5328"/>
      </w:tblGrid>
      <w:tr w:rsidR="00DE49FB" w14:paraId="2F085433" w14:textId="77777777">
        <w:trPr>
          <w:jc w:val="center"/>
        </w:trPr>
        <w:tc>
          <w:tcPr>
            <w:tcW w:w="100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50BBE22D" w14:textId="77777777" w:rsidR="00DE49FB" w:rsidRDefault="00000000">
            <w:r>
              <w:rPr>
                <w:b/>
                <w:color w:val="FFFFFF"/>
                <w:sz w:val="17"/>
              </w:rPr>
              <w:t>Slide</w:t>
            </w:r>
          </w:p>
        </w:tc>
        <w:tc>
          <w:tcPr>
            <w:tcW w:w="316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52E0C85D" w14:textId="77777777" w:rsidR="00DE49FB" w:rsidRDefault="00000000">
            <w:r>
              <w:rPr>
                <w:b/>
                <w:color w:val="FFFFFF"/>
                <w:sz w:val="17"/>
              </w:rPr>
              <w:t>Title</w:t>
            </w:r>
          </w:p>
        </w:tc>
        <w:tc>
          <w:tcPr>
            <w:tcW w:w="532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147386D5" w14:textId="77777777" w:rsidR="00DE49FB" w:rsidRDefault="00000000">
            <w:r>
              <w:rPr>
                <w:b/>
                <w:color w:val="FFFFFF"/>
                <w:sz w:val="17"/>
              </w:rPr>
              <w:t>Purpose</w:t>
            </w:r>
          </w:p>
        </w:tc>
      </w:tr>
      <w:tr w:rsidR="00DE49FB" w14:paraId="777C7C85"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6D92F28E" w14:textId="77777777" w:rsidR="00DE49FB" w:rsidRDefault="00000000">
            <w:r>
              <w:rPr>
                <w:sz w:val="17"/>
              </w:rPr>
              <w:t>1</w:t>
            </w:r>
          </w:p>
        </w:tc>
        <w:tc>
          <w:tcPr>
            <w:tcW w:w="3168" w:type="dxa"/>
            <w:tcBorders>
              <w:top w:val="single" w:sz="4" w:space="0" w:color="D9DEE7"/>
              <w:left w:val="single" w:sz="4" w:space="0" w:color="D9DEE7"/>
              <w:bottom w:val="single" w:sz="4" w:space="0" w:color="D9DEE7"/>
              <w:right w:val="single" w:sz="4" w:space="0" w:color="D9DEE7"/>
            </w:tcBorders>
          </w:tcPr>
          <w:p w14:paraId="39701D1C" w14:textId="77777777" w:rsidR="00DE49FB" w:rsidRDefault="00000000">
            <w:r>
              <w:rPr>
                <w:sz w:val="17"/>
              </w:rPr>
              <w:t>Project Title and Team</w:t>
            </w:r>
          </w:p>
        </w:tc>
        <w:tc>
          <w:tcPr>
            <w:tcW w:w="5328" w:type="dxa"/>
            <w:tcBorders>
              <w:top w:val="single" w:sz="4" w:space="0" w:color="D9DEE7"/>
              <w:left w:val="single" w:sz="4" w:space="0" w:color="D9DEE7"/>
              <w:bottom w:val="single" w:sz="4" w:space="0" w:color="D9DEE7"/>
              <w:right w:val="single" w:sz="4" w:space="0" w:color="D9DEE7"/>
            </w:tcBorders>
          </w:tcPr>
          <w:p w14:paraId="1D1987D3" w14:textId="77777777" w:rsidR="00DE49FB" w:rsidRDefault="00000000">
            <w:r>
              <w:rPr>
                <w:sz w:val="17"/>
              </w:rPr>
              <w:t>Identify the project clearly.</w:t>
            </w:r>
          </w:p>
        </w:tc>
      </w:tr>
      <w:tr w:rsidR="00DE49FB" w14:paraId="4A7E6702"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7DC1F678" w14:textId="77777777" w:rsidR="00DE49FB" w:rsidRDefault="00000000">
            <w:r>
              <w:rPr>
                <w:sz w:val="17"/>
              </w:rPr>
              <w:t>2</w:t>
            </w:r>
          </w:p>
        </w:tc>
        <w:tc>
          <w:tcPr>
            <w:tcW w:w="3168" w:type="dxa"/>
            <w:tcBorders>
              <w:top w:val="single" w:sz="4" w:space="0" w:color="D9DEE7"/>
              <w:left w:val="single" w:sz="4" w:space="0" w:color="D9DEE7"/>
              <w:bottom w:val="single" w:sz="4" w:space="0" w:color="D9DEE7"/>
              <w:right w:val="single" w:sz="4" w:space="0" w:color="D9DEE7"/>
            </w:tcBorders>
          </w:tcPr>
          <w:p w14:paraId="1519590D" w14:textId="77777777" w:rsidR="00DE49FB" w:rsidRDefault="00000000">
            <w:r>
              <w:rPr>
                <w:sz w:val="17"/>
              </w:rPr>
              <w:t>The Problem</w:t>
            </w:r>
          </w:p>
        </w:tc>
        <w:tc>
          <w:tcPr>
            <w:tcW w:w="5328" w:type="dxa"/>
            <w:tcBorders>
              <w:top w:val="single" w:sz="4" w:space="0" w:color="D9DEE7"/>
              <w:left w:val="single" w:sz="4" w:space="0" w:color="D9DEE7"/>
              <w:bottom w:val="single" w:sz="4" w:space="0" w:color="D9DEE7"/>
              <w:right w:val="single" w:sz="4" w:space="0" w:color="D9DEE7"/>
            </w:tcBorders>
          </w:tcPr>
          <w:p w14:paraId="0879FA27" w14:textId="77777777" w:rsidR="00DE49FB" w:rsidRDefault="00000000">
            <w:r>
              <w:rPr>
                <w:sz w:val="17"/>
              </w:rPr>
              <w:t>Explain the user problem and why it matters.</w:t>
            </w:r>
          </w:p>
        </w:tc>
      </w:tr>
      <w:tr w:rsidR="00DE49FB" w14:paraId="04DB0E46"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6E42A472" w14:textId="77777777" w:rsidR="00DE49FB" w:rsidRDefault="00000000">
            <w:r>
              <w:rPr>
                <w:sz w:val="17"/>
              </w:rPr>
              <w:t>3</w:t>
            </w:r>
          </w:p>
        </w:tc>
        <w:tc>
          <w:tcPr>
            <w:tcW w:w="3168" w:type="dxa"/>
            <w:tcBorders>
              <w:top w:val="single" w:sz="4" w:space="0" w:color="D9DEE7"/>
              <w:left w:val="single" w:sz="4" w:space="0" w:color="D9DEE7"/>
              <w:bottom w:val="single" w:sz="4" w:space="0" w:color="D9DEE7"/>
              <w:right w:val="single" w:sz="4" w:space="0" w:color="D9DEE7"/>
            </w:tcBorders>
          </w:tcPr>
          <w:p w14:paraId="0DAB98C3" w14:textId="77777777" w:rsidR="00DE49FB" w:rsidRDefault="00000000">
            <w:r>
              <w:rPr>
                <w:sz w:val="17"/>
              </w:rPr>
              <w:t>Baseline Scenario</w:t>
            </w:r>
          </w:p>
        </w:tc>
        <w:tc>
          <w:tcPr>
            <w:tcW w:w="5328" w:type="dxa"/>
            <w:tcBorders>
              <w:top w:val="single" w:sz="4" w:space="0" w:color="D9DEE7"/>
              <w:left w:val="single" w:sz="4" w:space="0" w:color="D9DEE7"/>
              <w:bottom w:val="single" w:sz="4" w:space="0" w:color="D9DEE7"/>
              <w:right w:val="single" w:sz="4" w:space="0" w:color="D9DEE7"/>
            </w:tcBorders>
          </w:tcPr>
          <w:p w14:paraId="0B102152" w14:textId="77777777" w:rsidR="00DE49FB" w:rsidRDefault="00000000">
            <w:r>
              <w:rPr>
                <w:sz w:val="17"/>
              </w:rPr>
              <w:t>Show what happens without your solution.</w:t>
            </w:r>
          </w:p>
        </w:tc>
      </w:tr>
      <w:tr w:rsidR="00DE49FB" w14:paraId="660C9BBC"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62BF51D8" w14:textId="77777777" w:rsidR="00DE49FB" w:rsidRDefault="00000000">
            <w:r>
              <w:rPr>
                <w:sz w:val="17"/>
              </w:rPr>
              <w:t>4</w:t>
            </w:r>
          </w:p>
        </w:tc>
        <w:tc>
          <w:tcPr>
            <w:tcW w:w="3168" w:type="dxa"/>
            <w:tcBorders>
              <w:top w:val="single" w:sz="4" w:space="0" w:color="D9DEE7"/>
              <w:left w:val="single" w:sz="4" w:space="0" w:color="D9DEE7"/>
              <w:bottom w:val="single" w:sz="4" w:space="0" w:color="D9DEE7"/>
              <w:right w:val="single" w:sz="4" w:space="0" w:color="D9DEE7"/>
            </w:tcBorders>
          </w:tcPr>
          <w:p w14:paraId="60B3B112" w14:textId="77777777" w:rsidR="00DE49FB" w:rsidRDefault="00000000">
            <w:r>
              <w:rPr>
                <w:sz w:val="17"/>
              </w:rPr>
              <w:t>Proposed Solution</w:t>
            </w:r>
          </w:p>
        </w:tc>
        <w:tc>
          <w:tcPr>
            <w:tcW w:w="5328" w:type="dxa"/>
            <w:tcBorders>
              <w:top w:val="single" w:sz="4" w:space="0" w:color="D9DEE7"/>
              <w:left w:val="single" w:sz="4" w:space="0" w:color="D9DEE7"/>
              <w:bottom w:val="single" w:sz="4" w:space="0" w:color="D9DEE7"/>
              <w:right w:val="single" w:sz="4" w:space="0" w:color="D9DEE7"/>
            </w:tcBorders>
          </w:tcPr>
          <w:p w14:paraId="689CE511" w14:textId="77777777" w:rsidR="00DE49FB" w:rsidRDefault="00000000">
            <w:r>
              <w:rPr>
                <w:sz w:val="17"/>
              </w:rPr>
              <w:t>Present the main idea in one diagram.</w:t>
            </w:r>
          </w:p>
        </w:tc>
      </w:tr>
      <w:tr w:rsidR="00DE49FB" w14:paraId="65733535"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0CBF5DFB" w14:textId="77777777" w:rsidR="00DE49FB" w:rsidRDefault="00000000">
            <w:r>
              <w:rPr>
                <w:sz w:val="17"/>
              </w:rPr>
              <w:t>5</w:t>
            </w:r>
          </w:p>
        </w:tc>
        <w:tc>
          <w:tcPr>
            <w:tcW w:w="3168" w:type="dxa"/>
            <w:tcBorders>
              <w:top w:val="single" w:sz="4" w:space="0" w:color="D9DEE7"/>
              <w:left w:val="single" w:sz="4" w:space="0" w:color="D9DEE7"/>
              <w:bottom w:val="single" w:sz="4" w:space="0" w:color="D9DEE7"/>
              <w:right w:val="single" w:sz="4" w:space="0" w:color="D9DEE7"/>
            </w:tcBorders>
          </w:tcPr>
          <w:p w14:paraId="24852221" w14:textId="77777777" w:rsidR="00DE49FB" w:rsidRDefault="00000000">
            <w:r>
              <w:rPr>
                <w:sz w:val="17"/>
              </w:rPr>
              <w:t>System Architecture</w:t>
            </w:r>
          </w:p>
        </w:tc>
        <w:tc>
          <w:tcPr>
            <w:tcW w:w="5328" w:type="dxa"/>
            <w:tcBorders>
              <w:top w:val="single" w:sz="4" w:space="0" w:color="D9DEE7"/>
              <w:left w:val="single" w:sz="4" w:space="0" w:color="D9DEE7"/>
              <w:bottom w:val="single" w:sz="4" w:space="0" w:color="D9DEE7"/>
              <w:right w:val="single" w:sz="4" w:space="0" w:color="D9DEE7"/>
            </w:tcBorders>
          </w:tcPr>
          <w:p w14:paraId="227B0B74" w14:textId="77777777" w:rsidR="00DE49FB" w:rsidRDefault="00000000">
            <w:r>
              <w:rPr>
                <w:sz w:val="17"/>
              </w:rPr>
              <w:t>Show inputs, control logic, outputs, and data flow.</w:t>
            </w:r>
          </w:p>
        </w:tc>
      </w:tr>
      <w:tr w:rsidR="00DE49FB" w14:paraId="36A1AB34"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0FCD2AD1" w14:textId="77777777" w:rsidR="00DE49FB" w:rsidRDefault="00000000">
            <w:r>
              <w:rPr>
                <w:sz w:val="17"/>
              </w:rPr>
              <w:t>6</w:t>
            </w:r>
          </w:p>
        </w:tc>
        <w:tc>
          <w:tcPr>
            <w:tcW w:w="3168" w:type="dxa"/>
            <w:tcBorders>
              <w:top w:val="single" w:sz="4" w:space="0" w:color="D9DEE7"/>
              <w:left w:val="single" w:sz="4" w:space="0" w:color="D9DEE7"/>
              <w:bottom w:val="single" w:sz="4" w:space="0" w:color="D9DEE7"/>
              <w:right w:val="single" w:sz="4" w:space="0" w:color="D9DEE7"/>
            </w:tcBorders>
          </w:tcPr>
          <w:p w14:paraId="4CF0515E" w14:textId="77777777" w:rsidR="00DE49FB" w:rsidRDefault="00000000">
            <w:r>
              <w:rPr>
                <w:sz w:val="17"/>
              </w:rPr>
              <w:t>Implementation Method</w:t>
            </w:r>
          </w:p>
        </w:tc>
        <w:tc>
          <w:tcPr>
            <w:tcW w:w="5328" w:type="dxa"/>
            <w:tcBorders>
              <w:top w:val="single" w:sz="4" w:space="0" w:color="D9DEE7"/>
              <w:left w:val="single" w:sz="4" w:space="0" w:color="D9DEE7"/>
              <w:bottom w:val="single" w:sz="4" w:space="0" w:color="D9DEE7"/>
              <w:right w:val="single" w:sz="4" w:space="0" w:color="D9DEE7"/>
            </w:tcBorders>
          </w:tcPr>
          <w:p w14:paraId="3A6E5AE4" w14:textId="77777777" w:rsidR="00DE49FB" w:rsidRDefault="00000000">
            <w:r>
              <w:rPr>
                <w:sz w:val="17"/>
              </w:rPr>
              <w:t>Explain code, simulation, prototype, or calculation method.</w:t>
            </w:r>
          </w:p>
        </w:tc>
      </w:tr>
      <w:tr w:rsidR="00DE49FB" w14:paraId="079885DA"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7331C394" w14:textId="77777777" w:rsidR="00DE49FB" w:rsidRDefault="00000000">
            <w:r>
              <w:rPr>
                <w:sz w:val="17"/>
              </w:rPr>
              <w:t>7</w:t>
            </w:r>
          </w:p>
        </w:tc>
        <w:tc>
          <w:tcPr>
            <w:tcW w:w="3168" w:type="dxa"/>
            <w:tcBorders>
              <w:top w:val="single" w:sz="4" w:space="0" w:color="D9DEE7"/>
              <w:left w:val="single" w:sz="4" w:space="0" w:color="D9DEE7"/>
              <w:bottom w:val="single" w:sz="4" w:space="0" w:color="D9DEE7"/>
              <w:right w:val="single" w:sz="4" w:space="0" w:color="D9DEE7"/>
            </w:tcBorders>
          </w:tcPr>
          <w:p w14:paraId="5728EEDD" w14:textId="77777777" w:rsidR="00DE49FB" w:rsidRDefault="00000000">
            <w:r>
              <w:rPr>
                <w:sz w:val="17"/>
              </w:rPr>
              <w:t>Results</w:t>
            </w:r>
          </w:p>
        </w:tc>
        <w:tc>
          <w:tcPr>
            <w:tcW w:w="5328" w:type="dxa"/>
            <w:tcBorders>
              <w:top w:val="single" w:sz="4" w:space="0" w:color="D9DEE7"/>
              <w:left w:val="single" w:sz="4" w:space="0" w:color="D9DEE7"/>
              <w:bottom w:val="single" w:sz="4" w:space="0" w:color="D9DEE7"/>
              <w:right w:val="single" w:sz="4" w:space="0" w:color="D9DEE7"/>
            </w:tcBorders>
          </w:tcPr>
          <w:p w14:paraId="586075EA" w14:textId="77777777" w:rsidR="00DE49FB" w:rsidRDefault="00000000">
            <w:r>
              <w:rPr>
                <w:sz w:val="17"/>
              </w:rPr>
              <w:t>Show baseline-versus-optimized comparison.</w:t>
            </w:r>
          </w:p>
        </w:tc>
      </w:tr>
      <w:tr w:rsidR="00DE49FB" w14:paraId="62CCA266"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0153A8A2" w14:textId="77777777" w:rsidR="00DE49FB" w:rsidRDefault="00000000">
            <w:r>
              <w:rPr>
                <w:sz w:val="17"/>
              </w:rPr>
              <w:t>8</w:t>
            </w:r>
          </w:p>
        </w:tc>
        <w:tc>
          <w:tcPr>
            <w:tcW w:w="3168" w:type="dxa"/>
            <w:tcBorders>
              <w:top w:val="single" w:sz="4" w:space="0" w:color="D9DEE7"/>
              <w:left w:val="single" w:sz="4" w:space="0" w:color="D9DEE7"/>
              <w:bottom w:val="single" w:sz="4" w:space="0" w:color="D9DEE7"/>
              <w:right w:val="single" w:sz="4" w:space="0" w:color="D9DEE7"/>
            </w:tcBorders>
          </w:tcPr>
          <w:p w14:paraId="0178F751" w14:textId="77777777" w:rsidR="00DE49FB" w:rsidRDefault="00000000">
            <w:r>
              <w:rPr>
                <w:sz w:val="17"/>
              </w:rPr>
              <w:t>Impact and Limitations</w:t>
            </w:r>
          </w:p>
        </w:tc>
        <w:tc>
          <w:tcPr>
            <w:tcW w:w="5328" w:type="dxa"/>
            <w:tcBorders>
              <w:top w:val="single" w:sz="4" w:space="0" w:color="D9DEE7"/>
              <w:left w:val="single" w:sz="4" w:space="0" w:color="D9DEE7"/>
              <w:bottom w:val="single" w:sz="4" w:space="0" w:color="D9DEE7"/>
              <w:right w:val="single" w:sz="4" w:space="0" w:color="D9DEE7"/>
            </w:tcBorders>
          </w:tcPr>
          <w:p w14:paraId="18B49534" w14:textId="77777777" w:rsidR="00DE49FB" w:rsidRDefault="00000000">
            <w:r>
              <w:rPr>
                <w:sz w:val="17"/>
              </w:rPr>
              <w:t>Explain what the result means and what it does not prove.</w:t>
            </w:r>
          </w:p>
        </w:tc>
      </w:tr>
      <w:tr w:rsidR="00DE49FB" w14:paraId="690BEBB0"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5F7EFE94" w14:textId="77777777" w:rsidR="00DE49FB" w:rsidRDefault="00000000">
            <w:r>
              <w:rPr>
                <w:sz w:val="17"/>
              </w:rPr>
              <w:t>9</w:t>
            </w:r>
          </w:p>
        </w:tc>
        <w:tc>
          <w:tcPr>
            <w:tcW w:w="3168" w:type="dxa"/>
            <w:tcBorders>
              <w:top w:val="single" w:sz="4" w:space="0" w:color="D9DEE7"/>
              <w:left w:val="single" w:sz="4" w:space="0" w:color="D9DEE7"/>
              <w:bottom w:val="single" w:sz="4" w:space="0" w:color="D9DEE7"/>
              <w:right w:val="single" w:sz="4" w:space="0" w:color="D9DEE7"/>
            </w:tcBorders>
          </w:tcPr>
          <w:p w14:paraId="25F95BEB" w14:textId="77777777" w:rsidR="00DE49FB" w:rsidRDefault="00000000">
            <w:r>
              <w:rPr>
                <w:sz w:val="17"/>
              </w:rPr>
              <w:t>Repository and Reproducibility</w:t>
            </w:r>
          </w:p>
        </w:tc>
        <w:tc>
          <w:tcPr>
            <w:tcW w:w="5328" w:type="dxa"/>
            <w:tcBorders>
              <w:top w:val="single" w:sz="4" w:space="0" w:color="D9DEE7"/>
              <w:left w:val="single" w:sz="4" w:space="0" w:color="D9DEE7"/>
              <w:bottom w:val="single" w:sz="4" w:space="0" w:color="D9DEE7"/>
              <w:right w:val="single" w:sz="4" w:space="0" w:color="D9DEE7"/>
            </w:tcBorders>
          </w:tcPr>
          <w:p w14:paraId="6A480C47" w14:textId="77777777" w:rsidR="00DE49FB" w:rsidRDefault="00000000">
            <w:r>
              <w:rPr>
                <w:sz w:val="17"/>
              </w:rPr>
              <w:t>Show where the code, results, and assumptions are located.</w:t>
            </w:r>
          </w:p>
        </w:tc>
      </w:tr>
      <w:tr w:rsidR="00DE49FB" w14:paraId="1A3BE9E3" w14:textId="77777777">
        <w:trPr>
          <w:jc w:val="center"/>
        </w:trPr>
        <w:tc>
          <w:tcPr>
            <w:tcW w:w="1008" w:type="dxa"/>
            <w:tcBorders>
              <w:top w:val="single" w:sz="4" w:space="0" w:color="D9DEE7"/>
              <w:left w:val="single" w:sz="4" w:space="0" w:color="D9DEE7"/>
              <w:bottom w:val="single" w:sz="4" w:space="0" w:color="D9DEE7"/>
              <w:right w:val="single" w:sz="4" w:space="0" w:color="D9DEE7"/>
            </w:tcBorders>
          </w:tcPr>
          <w:p w14:paraId="095DAE5C" w14:textId="77777777" w:rsidR="00DE49FB" w:rsidRDefault="00000000">
            <w:r>
              <w:rPr>
                <w:sz w:val="17"/>
              </w:rPr>
              <w:t>10</w:t>
            </w:r>
          </w:p>
        </w:tc>
        <w:tc>
          <w:tcPr>
            <w:tcW w:w="3168" w:type="dxa"/>
            <w:tcBorders>
              <w:top w:val="single" w:sz="4" w:space="0" w:color="D9DEE7"/>
              <w:left w:val="single" w:sz="4" w:space="0" w:color="D9DEE7"/>
              <w:bottom w:val="single" w:sz="4" w:space="0" w:color="D9DEE7"/>
              <w:right w:val="single" w:sz="4" w:space="0" w:color="D9DEE7"/>
            </w:tcBorders>
          </w:tcPr>
          <w:p w14:paraId="69F6B6B7" w14:textId="77777777" w:rsidR="00DE49FB" w:rsidRDefault="00000000">
            <w:r>
              <w:rPr>
                <w:sz w:val="17"/>
              </w:rPr>
              <w:t>Final Takeaway</w:t>
            </w:r>
          </w:p>
        </w:tc>
        <w:tc>
          <w:tcPr>
            <w:tcW w:w="5328" w:type="dxa"/>
            <w:tcBorders>
              <w:top w:val="single" w:sz="4" w:space="0" w:color="D9DEE7"/>
              <w:left w:val="single" w:sz="4" w:space="0" w:color="D9DEE7"/>
              <w:bottom w:val="single" w:sz="4" w:space="0" w:color="D9DEE7"/>
              <w:right w:val="single" w:sz="4" w:space="0" w:color="D9DEE7"/>
            </w:tcBorders>
          </w:tcPr>
          <w:p w14:paraId="38CC8CA2" w14:textId="77777777" w:rsidR="00DE49FB" w:rsidRDefault="00000000">
            <w:r>
              <w:rPr>
                <w:sz w:val="17"/>
              </w:rPr>
              <w:t>End with a clear conclusion and next step.</w:t>
            </w:r>
          </w:p>
        </w:tc>
      </w:tr>
    </w:tbl>
    <w:p w14:paraId="07886470" w14:textId="77777777" w:rsidR="00DE49FB" w:rsidRDefault="00000000">
      <w:pPr>
        <w:pStyle w:val="Heading1"/>
      </w:pPr>
      <w:r>
        <w:t>7. File Naming and Final Checklist</w:t>
      </w:r>
    </w:p>
    <w:p w14:paraId="1681CE4B" w14:textId="77777777" w:rsidR="00DE49FB" w:rsidRDefault="00000000">
      <w:pPr>
        <w:pStyle w:val="Heading2"/>
      </w:pPr>
      <w:r>
        <w:t>7.1 File Naming Examples</w:t>
      </w:r>
    </w:p>
    <w:p w14:paraId="0CD3D02B" w14:textId="77777777" w:rsidR="00DE49FB" w:rsidRDefault="00000000">
      <w:pPr>
        <w:pStyle w:val="ListBullet"/>
      </w:pPr>
      <w:r>
        <w:t>TeamLumos_SmartDesk_Phase1_ConceptDocument.pdf</w:t>
      </w:r>
    </w:p>
    <w:p w14:paraId="34E5A896" w14:textId="77777777" w:rsidR="00DE49FB" w:rsidRDefault="00000000">
      <w:pPr>
        <w:pStyle w:val="ListBullet"/>
      </w:pPr>
      <w:r>
        <w:t>TeamLumos_SmartDesk_Phase1_Presentation.pdf</w:t>
      </w:r>
    </w:p>
    <w:p w14:paraId="69814759" w14:textId="77777777" w:rsidR="00DE49FB" w:rsidRDefault="00000000">
      <w:pPr>
        <w:pStyle w:val="ListBullet"/>
      </w:pPr>
      <w:r>
        <w:t>TeamLumos_SmartDesk_Phase1_Video.mp4</w:t>
      </w:r>
    </w:p>
    <w:p w14:paraId="1F9B1EC4" w14:textId="77777777" w:rsidR="00DE49FB" w:rsidRDefault="00000000">
      <w:pPr>
        <w:pStyle w:val="ListBullet"/>
      </w:pPr>
      <w:r>
        <w:t>TeamLumos_SmartDesk_Phase1_Code.zip</w:t>
      </w:r>
    </w:p>
    <w:p w14:paraId="1CF7FB3B" w14:textId="77777777" w:rsidR="00DE49FB" w:rsidRDefault="00000000">
      <w:pPr>
        <w:pStyle w:val="ListBullet"/>
      </w:pPr>
      <w:r>
        <w:t>TeamLumos_SmartDesk_Phase1_RepositoryLink.txt</w:t>
      </w:r>
    </w:p>
    <w:p w14:paraId="706DB87C" w14:textId="77777777" w:rsidR="00DE49FB" w:rsidRDefault="00000000">
      <w:pPr>
        <w:pStyle w:val="Heading2"/>
      </w:pPr>
      <w:r>
        <w:t>7.2 Final Submission Checklist</w:t>
      </w:r>
    </w:p>
    <w:tbl>
      <w:tblPr>
        <w:tblStyle w:val="TableGrid"/>
        <w:tblW w:w="0" w:type="auto"/>
        <w:jc w:val="center"/>
        <w:tblLook w:val="04A0" w:firstRow="1" w:lastRow="0" w:firstColumn="1" w:lastColumn="0" w:noHBand="0" w:noVBand="1"/>
      </w:tblPr>
      <w:tblGrid>
        <w:gridCol w:w="1152"/>
        <w:gridCol w:w="8352"/>
      </w:tblGrid>
      <w:tr w:rsidR="00DE49FB" w14:paraId="29F3D12C" w14:textId="77777777">
        <w:trPr>
          <w:jc w:val="center"/>
        </w:trPr>
        <w:tc>
          <w:tcPr>
            <w:tcW w:w="1152"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3C4B53C6" w14:textId="77777777" w:rsidR="00DE49FB" w:rsidRDefault="00000000">
            <w:r>
              <w:rPr>
                <w:b/>
                <w:color w:val="FFFFFF"/>
                <w:sz w:val="17"/>
              </w:rPr>
              <w:t>Check</w:t>
            </w:r>
          </w:p>
        </w:tc>
        <w:tc>
          <w:tcPr>
            <w:tcW w:w="8352"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30D9ADF8" w14:textId="77777777" w:rsidR="00DE49FB" w:rsidRDefault="00000000">
            <w:r>
              <w:rPr>
                <w:b/>
                <w:color w:val="FFFFFF"/>
                <w:sz w:val="17"/>
              </w:rPr>
              <w:t>Item</w:t>
            </w:r>
          </w:p>
        </w:tc>
      </w:tr>
      <w:tr w:rsidR="00DE49FB" w14:paraId="73BB146E"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09AC42CE"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308B86B1" w14:textId="77777777" w:rsidR="00DE49FB" w:rsidRDefault="00000000">
            <w:r>
              <w:rPr>
                <w:sz w:val="17"/>
              </w:rPr>
              <w:t>Concept document is clear, concise, and exported as PDF.</w:t>
            </w:r>
          </w:p>
        </w:tc>
      </w:tr>
      <w:tr w:rsidR="00DE49FB" w14:paraId="289CB327"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6B0BC1E2"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3D19FA1B" w14:textId="77777777" w:rsidR="00DE49FB" w:rsidRDefault="00000000">
            <w:r>
              <w:rPr>
                <w:sz w:val="17"/>
              </w:rPr>
              <w:t>Repository is public or jury-accessible.</w:t>
            </w:r>
          </w:p>
        </w:tc>
      </w:tr>
      <w:tr w:rsidR="00DE49FB" w14:paraId="70A5B5AC"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1E91B4BD"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56CF7AC5" w14:textId="77777777" w:rsidR="00DE49FB" w:rsidRDefault="00000000">
            <w:r>
              <w:rPr>
                <w:sz w:val="17"/>
              </w:rPr>
              <w:t>README explains how to run the simulation or code.</w:t>
            </w:r>
          </w:p>
        </w:tc>
      </w:tr>
      <w:tr w:rsidR="00DE49FB" w14:paraId="50BBAE0F"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20378D15" w14:textId="77777777" w:rsidR="00DE49FB" w:rsidRDefault="00000000">
            <w:r>
              <w:rPr>
                <w:sz w:val="17"/>
              </w:rPr>
              <w:lastRenderedPageBreak/>
              <w:t>[ ]</w:t>
            </w:r>
          </w:p>
        </w:tc>
        <w:tc>
          <w:tcPr>
            <w:tcW w:w="8352" w:type="dxa"/>
            <w:tcBorders>
              <w:top w:val="single" w:sz="4" w:space="0" w:color="D9DEE7"/>
              <w:left w:val="single" w:sz="4" w:space="0" w:color="D9DEE7"/>
              <w:bottom w:val="single" w:sz="4" w:space="0" w:color="D9DEE7"/>
              <w:right w:val="single" w:sz="4" w:space="0" w:color="D9DEE7"/>
            </w:tcBorders>
          </w:tcPr>
          <w:p w14:paraId="0E2C3360" w14:textId="77777777" w:rsidR="00DE49FB" w:rsidRDefault="00000000">
            <w:r>
              <w:rPr>
                <w:sz w:val="17"/>
              </w:rPr>
              <w:t>Results are reproducible from the submitted files.</w:t>
            </w:r>
          </w:p>
        </w:tc>
      </w:tr>
      <w:tr w:rsidR="00DE49FB" w14:paraId="456D7B93"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4B115A87"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73CAC827" w14:textId="77777777" w:rsidR="00DE49FB" w:rsidRDefault="00000000">
            <w:r>
              <w:rPr>
                <w:sz w:val="17"/>
              </w:rPr>
              <w:t>Demo video is 2-3 minutes and shows evidence, not only narration.</w:t>
            </w:r>
          </w:p>
        </w:tc>
      </w:tr>
      <w:tr w:rsidR="00DE49FB" w14:paraId="1B1A525F"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142A968A"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40DDE155" w14:textId="77777777" w:rsidR="00DE49FB" w:rsidRDefault="00000000">
            <w:r>
              <w:rPr>
                <w:sz w:val="17"/>
              </w:rPr>
              <w:t>Presentation deck tells a complete story from problem to result.</w:t>
            </w:r>
          </w:p>
        </w:tc>
      </w:tr>
      <w:tr w:rsidR="00DE49FB" w14:paraId="5462FA8B"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5BD6CDD8"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5AA3AE4F" w14:textId="77777777" w:rsidR="00DE49FB" w:rsidRDefault="00000000">
            <w:r>
              <w:rPr>
                <w:sz w:val="17"/>
              </w:rPr>
              <w:t>All assumptions, sources, and AI-assisted outputs are disclosed.</w:t>
            </w:r>
          </w:p>
        </w:tc>
      </w:tr>
      <w:tr w:rsidR="00DE49FB" w14:paraId="2C8D3270"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74328B46"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5215E208" w14:textId="77777777" w:rsidR="00DE49FB" w:rsidRDefault="00000000">
            <w:r>
              <w:rPr>
                <w:sz w:val="17"/>
              </w:rPr>
              <w:t>File names follow the required convention.</w:t>
            </w:r>
          </w:p>
        </w:tc>
      </w:tr>
      <w:tr w:rsidR="00DE49FB" w14:paraId="612214F6" w14:textId="77777777">
        <w:trPr>
          <w:jc w:val="center"/>
        </w:trPr>
        <w:tc>
          <w:tcPr>
            <w:tcW w:w="1152" w:type="dxa"/>
            <w:tcBorders>
              <w:top w:val="single" w:sz="4" w:space="0" w:color="D9DEE7"/>
              <w:left w:val="single" w:sz="4" w:space="0" w:color="D9DEE7"/>
              <w:bottom w:val="single" w:sz="4" w:space="0" w:color="D9DEE7"/>
              <w:right w:val="single" w:sz="4" w:space="0" w:color="D9DEE7"/>
            </w:tcBorders>
          </w:tcPr>
          <w:p w14:paraId="3FD4AAE2" w14:textId="77777777" w:rsidR="00DE49FB" w:rsidRDefault="00000000">
            <w:r>
              <w:rPr>
                <w:sz w:val="17"/>
              </w:rPr>
              <w:t>[ ]</w:t>
            </w:r>
          </w:p>
        </w:tc>
        <w:tc>
          <w:tcPr>
            <w:tcW w:w="8352" w:type="dxa"/>
            <w:tcBorders>
              <w:top w:val="single" w:sz="4" w:space="0" w:color="D9DEE7"/>
              <w:left w:val="single" w:sz="4" w:space="0" w:color="D9DEE7"/>
              <w:bottom w:val="single" w:sz="4" w:space="0" w:color="D9DEE7"/>
              <w:right w:val="single" w:sz="4" w:space="0" w:color="D9DEE7"/>
            </w:tcBorders>
          </w:tcPr>
          <w:p w14:paraId="5CAC82C8" w14:textId="77777777" w:rsidR="00DE49FB" w:rsidRDefault="00000000">
            <w:r>
              <w:rPr>
                <w:sz w:val="17"/>
              </w:rPr>
              <w:t>All links were tested in a private/incognito browser before submission.</w:t>
            </w:r>
          </w:p>
        </w:tc>
      </w:tr>
    </w:tbl>
    <w:p w14:paraId="738B0731" w14:textId="77777777" w:rsidR="00DE49FB" w:rsidRDefault="00000000">
      <w:pPr>
        <w:pStyle w:val="Heading2"/>
      </w:pPr>
      <w:r>
        <w:t>Common Mistakes This Template Helps Avoid</w:t>
      </w:r>
    </w:p>
    <w:tbl>
      <w:tblPr>
        <w:tblStyle w:val="TableGrid"/>
        <w:tblW w:w="0" w:type="auto"/>
        <w:jc w:val="center"/>
        <w:tblLook w:val="04A0" w:firstRow="1" w:lastRow="0" w:firstColumn="1" w:lastColumn="0" w:noHBand="0" w:noVBand="1"/>
      </w:tblPr>
      <w:tblGrid>
        <w:gridCol w:w="3600"/>
        <w:gridCol w:w="5904"/>
      </w:tblGrid>
      <w:tr w:rsidR="00DE49FB" w14:paraId="448C6BD2" w14:textId="77777777">
        <w:trPr>
          <w:jc w:val="center"/>
        </w:trPr>
        <w:tc>
          <w:tcPr>
            <w:tcW w:w="3600"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379FDD3C" w14:textId="77777777" w:rsidR="00DE49FB" w:rsidRDefault="00000000">
            <w:r>
              <w:rPr>
                <w:b/>
                <w:color w:val="FFFFFF"/>
                <w:sz w:val="17"/>
              </w:rPr>
              <w:t>Mistake</w:t>
            </w:r>
          </w:p>
        </w:tc>
        <w:tc>
          <w:tcPr>
            <w:tcW w:w="5904"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0AF71926" w14:textId="77777777" w:rsidR="00DE49FB" w:rsidRDefault="00000000">
            <w:r>
              <w:rPr>
                <w:b/>
                <w:color w:val="FFFFFF"/>
                <w:sz w:val="17"/>
              </w:rPr>
              <w:t>Better approach</w:t>
            </w:r>
          </w:p>
        </w:tc>
      </w:tr>
      <w:tr w:rsidR="00DE49FB" w14:paraId="194367E0"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5A1126C9" w14:textId="77777777" w:rsidR="00DE49FB" w:rsidRDefault="00000000">
            <w:r>
              <w:rPr>
                <w:sz w:val="17"/>
              </w:rPr>
              <w:t>Only describing an idea</w:t>
            </w:r>
          </w:p>
        </w:tc>
        <w:tc>
          <w:tcPr>
            <w:tcW w:w="5904" w:type="dxa"/>
            <w:tcBorders>
              <w:top w:val="single" w:sz="4" w:space="0" w:color="D9DEE7"/>
              <w:left w:val="single" w:sz="4" w:space="0" w:color="D9DEE7"/>
              <w:bottom w:val="single" w:sz="4" w:space="0" w:color="D9DEE7"/>
              <w:right w:val="single" w:sz="4" w:space="0" w:color="D9DEE7"/>
            </w:tcBorders>
          </w:tcPr>
          <w:p w14:paraId="5F09E281" w14:textId="77777777" w:rsidR="00DE49FB" w:rsidRDefault="00000000">
            <w:r>
              <w:rPr>
                <w:sz w:val="17"/>
              </w:rPr>
              <w:t>Show code, simulation, calculation, prototype, or other implementation evidence.</w:t>
            </w:r>
          </w:p>
        </w:tc>
      </w:tr>
      <w:tr w:rsidR="00DE49FB" w14:paraId="1DA89B78"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49F4BD43" w14:textId="77777777" w:rsidR="00DE49FB" w:rsidRDefault="00000000">
            <w:r>
              <w:rPr>
                <w:sz w:val="17"/>
              </w:rPr>
              <w:t>No baseline comparison</w:t>
            </w:r>
          </w:p>
        </w:tc>
        <w:tc>
          <w:tcPr>
            <w:tcW w:w="5904" w:type="dxa"/>
            <w:tcBorders>
              <w:top w:val="single" w:sz="4" w:space="0" w:color="D9DEE7"/>
              <w:left w:val="single" w:sz="4" w:space="0" w:color="D9DEE7"/>
              <w:bottom w:val="single" w:sz="4" w:space="0" w:color="D9DEE7"/>
              <w:right w:val="single" w:sz="4" w:space="0" w:color="D9DEE7"/>
            </w:tcBorders>
          </w:tcPr>
          <w:p w14:paraId="4D0D98B8" w14:textId="77777777" w:rsidR="00DE49FB" w:rsidRDefault="00000000">
            <w:r>
              <w:rPr>
                <w:sz w:val="17"/>
              </w:rPr>
              <w:t>Always compare current/baseline behavior against the improved solution.</w:t>
            </w:r>
          </w:p>
        </w:tc>
      </w:tr>
      <w:tr w:rsidR="00DE49FB" w14:paraId="05B3A215"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68610F27" w14:textId="77777777" w:rsidR="00DE49FB" w:rsidRDefault="00000000">
            <w:r>
              <w:rPr>
                <w:sz w:val="17"/>
              </w:rPr>
              <w:t>Unclear repository</w:t>
            </w:r>
          </w:p>
        </w:tc>
        <w:tc>
          <w:tcPr>
            <w:tcW w:w="5904" w:type="dxa"/>
            <w:tcBorders>
              <w:top w:val="single" w:sz="4" w:space="0" w:color="D9DEE7"/>
              <w:left w:val="single" w:sz="4" w:space="0" w:color="D9DEE7"/>
              <w:bottom w:val="single" w:sz="4" w:space="0" w:color="D9DEE7"/>
              <w:right w:val="single" w:sz="4" w:space="0" w:color="D9DEE7"/>
            </w:tcBorders>
          </w:tcPr>
          <w:p w14:paraId="6E8F2CB9" w14:textId="77777777" w:rsidR="00DE49FB" w:rsidRDefault="00000000">
            <w:r>
              <w:rPr>
                <w:sz w:val="17"/>
              </w:rPr>
              <w:t>Use README, folders, meaningful file names, and run instructions.</w:t>
            </w:r>
          </w:p>
        </w:tc>
      </w:tr>
      <w:tr w:rsidR="00DE49FB" w14:paraId="6552643A"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575DB042" w14:textId="77777777" w:rsidR="00DE49FB" w:rsidRDefault="00000000">
            <w:r>
              <w:rPr>
                <w:sz w:val="17"/>
              </w:rPr>
              <w:t>Overclaiming results</w:t>
            </w:r>
          </w:p>
        </w:tc>
        <w:tc>
          <w:tcPr>
            <w:tcW w:w="5904" w:type="dxa"/>
            <w:tcBorders>
              <w:top w:val="single" w:sz="4" w:space="0" w:color="D9DEE7"/>
              <w:left w:val="single" w:sz="4" w:space="0" w:color="D9DEE7"/>
              <w:bottom w:val="single" w:sz="4" w:space="0" w:color="D9DEE7"/>
              <w:right w:val="single" w:sz="4" w:space="0" w:color="D9DEE7"/>
            </w:tcBorders>
          </w:tcPr>
          <w:p w14:paraId="403FA965" w14:textId="77777777" w:rsidR="00DE49FB" w:rsidRDefault="00000000">
            <w:r>
              <w:rPr>
                <w:sz w:val="17"/>
              </w:rPr>
              <w:t>State assumptions and limitations honestly.</w:t>
            </w:r>
          </w:p>
        </w:tc>
      </w:tr>
      <w:tr w:rsidR="00DE49FB" w14:paraId="66CEAA8E"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24DBEB6D" w14:textId="77777777" w:rsidR="00DE49FB" w:rsidRDefault="00000000">
            <w:r>
              <w:rPr>
                <w:sz w:val="17"/>
              </w:rPr>
              <w:t>Weak demo video</w:t>
            </w:r>
          </w:p>
        </w:tc>
        <w:tc>
          <w:tcPr>
            <w:tcW w:w="5904" w:type="dxa"/>
            <w:tcBorders>
              <w:top w:val="single" w:sz="4" w:space="0" w:color="D9DEE7"/>
              <w:left w:val="single" w:sz="4" w:space="0" w:color="D9DEE7"/>
              <w:bottom w:val="single" w:sz="4" w:space="0" w:color="D9DEE7"/>
              <w:right w:val="single" w:sz="4" w:space="0" w:color="D9DEE7"/>
            </w:tcBorders>
          </w:tcPr>
          <w:p w14:paraId="23E36CB9" w14:textId="77777777" w:rsidR="00DE49FB" w:rsidRDefault="00000000">
            <w:r>
              <w:rPr>
                <w:sz w:val="17"/>
              </w:rPr>
              <w:t>Show outputs and explain what the viewer is seeing.</w:t>
            </w:r>
          </w:p>
        </w:tc>
      </w:tr>
      <w:tr w:rsidR="00DE49FB" w14:paraId="5AB01416" w14:textId="77777777">
        <w:trPr>
          <w:jc w:val="center"/>
        </w:trPr>
        <w:tc>
          <w:tcPr>
            <w:tcW w:w="3600" w:type="dxa"/>
            <w:tcBorders>
              <w:top w:val="single" w:sz="4" w:space="0" w:color="D9DEE7"/>
              <w:left w:val="single" w:sz="4" w:space="0" w:color="D9DEE7"/>
              <w:bottom w:val="single" w:sz="4" w:space="0" w:color="D9DEE7"/>
              <w:right w:val="single" w:sz="4" w:space="0" w:color="D9DEE7"/>
            </w:tcBorders>
          </w:tcPr>
          <w:p w14:paraId="2171F004" w14:textId="77777777" w:rsidR="00DE49FB" w:rsidRDefault="00000000">
            <w:r>
              <w:rPr>
                <w:sz w:val="17"/>
              </w:rPr>
              <w:t>Missing AI disclosure</w:t>
            </w:r>
          </w:p>
        </w:tc>
        <w:tc>
          <w:tcPr>
            <w:tcW w:w="5904" w:type="dxa"/>
            <w:tcBorders>
              <w:top w:val="single" w:sz="4" w:space="0" w:color="D9DEE7"/>
              <w:left w:val="single" w:sz="4" w:space="0" w:color="D9DEE7"/>
              <w:bottom w:val="single" w:sz="4" w:space="0" w:color="D9DEE7"/>
              <w:right w:val="single" w:sz="4" w:space="0" w:color="D9DEE7"/>
            </w:tcBorders>
          </w:tcPr>
          <w:p w14:paraId="2B11888B" w14:textId="77777777" w:rsidR="00DE49FB" w:rsidRDefault="00000000">
            <w:r>
              <w:rPr>
                <w:sz w:val="17"/>
              </w:rPr>
              <w:t>Mention meaningful AI assistance and confirm the team validated the output.</w:t>
            </w:r>
          </w:p>
        </w:tc>
      </w:tr>
    </w:tbl>
    <w:p w14:paraId="2FFF76CC" w14:textId="77777777" w:rsidR="00DE49FB" w:rsidRDefault="00000000">
      <w:r>
        <w:br w:type="page"/>
      </w:r>
    </w:p>
    <w:p w14:paraId="767D2BAD" w14:textId="77777777" w:rsidR="00DE49FB" w:rsidRDefault="00000000">
      <w:pPr>
        <w:pStyle w:val="Heading1"/>
      </w:pPr>
      <w:r>
        <w:lastRenderedPageBreak/>
        <w:t>Appendix A. Blank Participant Template</w:t>
      </w:r>
    </w:p>
    <w:tbl>
      <w:tblPr>
        <w:tblW w:w="0" w:type="auto"/>
        <w:jc w:val="center"/>
        <w:tblLook w:val="04A0" w:firstRow="1" w:lastRow="0" w:firstColumn="1" w:lastColumn="0" w:noHBand="0" w:noVBand="1"/>
      </w:tblPr>
      <w:tblGrid>
        <w:gridCol w:w="10037"/>
      </w:tblGrid>
      <w:tr w:rsidR="00DE49FB" w14:paraId="2B45B32C" w14:textId="77777777">
        <w:trPr>
          <w:jc w:val="center"/>
        </w:trPr>
        <w:tc>
          <w:tcPr>
            <w:tcW w:w="10037" w:type="dxa"/>
            <w:tcBorders>
              <w:top w:val="single" w:sz="12" w:space="0" w:color="0B1F3A"/>
              <w:left w:val="single" w:sz="12" w:space="0" w:color="0B1F3A"/>
              <w:bottom w:val="single" w:sz="12" w:space="0" w:color="0B1F3A"/>
              <w:right w:val="single" w:sz="12" w:space="0" w:color="0B1F3A"/>
            </w:tcBorders>
            <w:shd w:val="clear" w:color="auto" w:fill="E8EEF8"/>
          </w:tcPr>
          <w:p w14:paraId="3B017533" w14:textId="77777777" w:rsidR="00DE49FB" w:rsidRDefault="00000000">
            <w:pPr>
              <w:spacing w:after="80"/>
            </w:pPr>
            <w:r>
              <w:rPr>
                <w:b/>
                <w:color w:val="0B1F3A"/>
                <w:sz w:val="21"/>
              </w:rPr>
              <w:t>Instructions</w:t>
            </w:r>
          </w:p>
          <w:p w14:paraId="41F9E7FD" w14:textId="77777777" w:rsidR="00DE49FB" w:rsidRDefault="00000000">
            <w:pPr>
              <w:spacing w:after="0"/>
            </w:pPr>
            <w:r>
              <w:t>Copy this section into a new document and replace the bracketed text with your own project information. Keep the writing concise, specific, and evidence-based.</w:t>
            </w:r>
          </w:p>
        </w:tc>
      </w:tr>
    </w:tbl>
    <w:p w14:paraId="2BF765CB" w14:textId="77777777" w:rsidR="00DE49FB" w:rsidRDefault="00000000">
      <w:pPr>
        <w:pStyle w:val="Heading2"/>
      </w:pPr>
      <w:r>
        <w:t>A.1 Project Summary</w:t>
      </w:r>
    </w:p>
    <w:tbl>
      <w:tblPr>
        <w:tblStyle w:val="TableGrid"/>
        <w:tblW w:w="0" w:type="auto"/>
        <w:jc w:val="center"/>
        <w:tblLook w:val="04A0" w:firstRow="1" w:lastRow="0" w:firstColumn="1" w:lastColumn="0" w:noHBand="0" w:noVBand="1"/>
      </w:tblPr>
      <w:tblGrid>
        <w:gridCol w:w="2304"/>
        <w:gridCol w:w="7200"/>
      </w:tblGrid>
      <w:tr w:rsidR="00DE49FB" w14:paraId="3C98DC38" w14:textId="77777777">
        <w:trPr>
          <w:jc w:val="center"/>
        </w:trPr>
        <w:tc>
          <w:tcPr>
            <w:tcW w:w="2304"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4D08E92C" w14:textId="77777777" w:rsidR="00DE49FB" w:rsidRDefault="00000000">
            <w:r>
              <w:rPr>
                <w:b/>
                <w:color w:val="FFFFFF"/>
                <w:sz w:val="17"/>
              </w:rPr>
              <w:t>Field</w:t>
            </w:r>
          </w:p>
        </w:tc>
        <w:tc>
          <w:tcPr>
            <w:tcW w:w="7200"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69E62150" w14:textId="77777777" w:rsidR="00DE49FB" w:rsidRDefault="00000000">
            <w:r>
              <w:rPr>
                <w:b/>
                <w:color w:val="FFFFFF"/>
                <w:sz w:val="17"/>
              </w:rPr>
              <w:t>Participant input</w:t>
            </w:r>
          </w:p>
        </w:tc>
      </w:tr>
      <w:tr w:rsidR="00DE49FB" w14:paraId="54319D9E"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4F45283C" w14:textId="77777777" w:rsidR="00DE49FB" w:rsidRDefault="00000000">
            <w:r>
              <w:rPr>
                <w:sz w:val="17"/>
              </w:rPr>
              <w:t>Project title</w:t>
            </w:r>
          </w:p>
        </w:tc>
        <w:tc>
          <w:tcPr>
            <w:tcW w:w="7200" w:type="dxa"/>
            <w:tcBorders>
              <w:top w:val="single" w:sz="4" w:space="0" w:color="D9DEE7"/>
              <w:left w:val="single" w:sz="4" w:space="0" w:color="D9DEE7"/>
              <w:bottom w:val="single" w:sz="4" w:space="0" w:color="D9DEE7"/>
              <w:right w:val="single" w:sz="4" w:space="0" w:color="D9DEE7"/>
            </w:tcBorders>
          </w:tcPr>
          <w:p w14:paraId="2B25621C" w14:textId="77777777" w:rsidR="00DE49FB" w:rsidRDefault="00000000">
            <w:r>
              <w:rPr>
                <w:sz w:val="17"/>
              </w:rPr>
              <w:t>[Insert project title]</w:t>
            </w:r>
          </w:p>
        </w:tc>
      </w:tr>
      <w:tr w:rsidR="00DE49FB" w14:paraId="4BEDBAF3"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0E78A140" w14:textId="77777777" w:rsidR="00DE49FB" w:rsidRDefault="00000000">
            <w:r>
              <w:rPr>
                <w:sz w:val="17"/>
              </w:rPr>
              <w:t>Team name</w:t>
            </w:r>
          </w:p>
        </w:tc>
        <w:tc>
          <w:tcPr>
            <w:tcW w:w="7200" w:type="dxa"/>
            <w:tcBorders>
              <w:top w:val="single" w:sz="4" w:space="0" w:color="D9DEE7"/>
              <w:left w:val="single" w:sz="4" w:space="0" w:color="D9DEE7"/>
              <w:bottom w:val="single" w:sz="4" w:space="0" w:color="D9DEE7"/>
              <w:right w:val="single" w:sz="4" w:space="0" w:color="D9DEE7"/>
            </w:tcBorders>
          </w:tcPr>
          <w:p w14:paraId="44CEC87A" w14:textId="77777777" w:rsidR="00DE49FB" w:rsidRDefault="00000000">
            <w:r>
              <w:rPr>
                <w:sz w:val="17"/>
              </w:rPr>
              <w:t>[Insert team name]</w:t>
            </w:r>
          </w:p>
        </w:tc>
      </w:tr>
      <w:tr w:rsidR="00DE49FB" w14:paraId="06099D65"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7A29D2D1" w14:textId="77777777" w:rsidR="00DE49FB" w:rsidRDefault="00000000">
            <w:r>
              <w:rPr>
                <w:sz w:val="17"/>
              </w:rPr>
              <w:t>Selected topic / track</w:t>
            </w:r>
          </w:p>
        </w:tc>
        <w:tc>
          <w:tcPr>
            <w:tcW w:w="7200" w:type="dxa"/>
            <w:tcBorders>
              <w:top w:val="single" w:sz="4" w:space="0" w:color="D9DEE7"/>
              <w:left w:val="single" w:sz="4" w:space="0" w:color="D9DEE7"/>
              <w:bottom w:val="single" w:sz="4" w:space="0" w:color="D9DEE7"/>
              <w:right w:val="single" w:sz="4" w:space="0" w:color="D9DEE7"/>
            </w:tcBorders>
          </w:tcPr>
          <w:p w14:paraId="31899443" w14:textId="77777777" w:rsidR="00DE49FB" w:rsidRDefault="00000000">
            <w:r>
              <w:rPr>
                <w:sz w:val="17"/>
              </w:rPr>
              <w:t>[Insert selected topic or track]</w:t>
            </w:r>
          </w:p>
        </w:tc>
      </w:tr>
      <w:tr w:rsidR="00DE49FB" w14:paraId="6ABE574C"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39E7D102" w14:textId="77777777" w:rsidR="00DE49FB" w:rsidRDefault="00000000">
            <w:r>
              <w:rPr>
                <w:sz w:val="17"/>
              </w:rPr>
              <w:t>Problem addressed</w:t>
            </w:r>
          </w:p>
        </w:tc>
        <w:tc>
          <w:tcPr>
            <w:tcW w:w="7200" w:type="dxa"/>
            <w:tcBorders>
              <w:top w:val="single" w:sz="4" w:space="0" w:color="D9DEE7"/>
              <w:left w:val="single" w:sz="4" w:space="0" w:color="D9DEE7"/>
              <w:bottom w:val="single" w:sz="4" w:space="0" w:color="D9DEE7"/>
              <w:right w:val="single" w:sz="4" w:space="0" w:color="D9DEE7"/>
            </w:tcBorders>
          </w:tcPr>
          <w:p w14:paraId="0D49FEBD" w14:textId="77777777" w:rsidR="00DE49FB" w:rsidRDefault="00000000">
            <w:r>
              <w:rPr>
                <w:sz w:val="17"/>
              </w:rPr>
              <w:t>[Describe the problem in 2-3 sentences]</w:t>
            </w:r>
          </w:p>
        </w:tc>
      </w:tr>
      <w:tr w:rsidR="00DE49FB" w14:paraId="67A3BE7E"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2327F91F" w14:textId="77777777" w:rsidR="00DE49FB" w:rsidRDefault="00000000">
            <w:r>
              <w:rPr>
                <w:sz w:val="17"/>
              </w:rPr>
              <w:t>Proposed solution</w:t>
            </w:r>
          </w:p>
        </w:tc>
        <w:tc>
          <w:tcPr>
            <w:tcW w:w="7200" w:type="dxa"/>
            <w:tcBorders>
              <w:top w:val="single" w:sz="4" w:space="0" w:color="D9DEE7"/>
              <w:left w:val="single" w:sz="4" w:space="0" w:color="D9DEE7"/>
              <w:bottom w:val="single" w:sz="4" w:space="0" w:color="D9DEE7"/>
              <w:right w:val="single" w:sz="4" w:space="0" w:color="D9DEE7"/>
            </w:tcBorders>
          </w:tcPr>
          <w:p w14:paraId="4F8CCD10" w14:textId="77777777" w:rsidR="00DE49FB" w:rsidRDefault="00000000">
            <w:r>
              <w:rPr>
                <w:sz w:val="17"/>
              </w:rPr>
              <w:t>[Describe the solution in 2-3 sentences]</w:t>
            </w:r>
          </w:p>
        </w:tc>
      </w:tr>
      <w:tr w:rsidR="00DE49FB" w14:paraId="4B87BEAD"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0FCFE641" w14:textId="77777777" w:rsidR="00DE49FB" w:rsidRDefault="00000000">
            <w:r>
              <w:rPr>
                <w:sz w:val="17"/>
              </w:rPr>
              <w:t>Core proof expected</w:t>
            </w:r>
          </w:p>
        </w:tc>
        <w:tc>
          <w:tcPr>
            <w:tcW w:w="7200" w:type="dxa"/>
            <w:tcBorders>
              <w:top w:val="single" w:sz="4" w:space="0" w:color="D9DEE7"/>
              <w:left w:val="single" w:sz="4" w:space="0" w:color="D9DEE7"/>
              <w:bottom w:val="single" w:sz="4" w:space="0" w:color="D9DEE7"/>
              <w:right w:val="single" w:sz="4" w:space="0" w:color="D9DEE7"/>
            </w:tcBorders>
          </w:tcPr>
          <w:p w14:paraId="35C11678" w14:textId="77777777" w:rsidR="00DE49FB" w:rsidRDefault="00000000">
            <w:r>
              <w:rPr>
                <w:sz w:val="17"/>
              </w:rPr>
              <w:t>[What evidence proves the solution works?]</w:t>
            </w:r>
          </w:p>
        </w:tc>
      </w:tr>
      <w:tr w:rsidR="00DE49FB" w14:paraId="53ED4C9A"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31AADED2" w14:textId="77777777" w:rsidR="00DE49FB" w:rsidRDefault="00000000">
            <w:r>
              <w:rPr>
                <w:sz w:val="17"/>
              </w:rPr>
              <w:t>Tools used</w:t>
            </w:r>
          </w:p>
        </w:tc>
        <w:tc>
          <w:tcPr>
            <w:tcW w:w="7200" w:type="dxa"/>
            <w:tcBorders>
              <w:top w:val="single" w:sz="4" w:space="0" w:color="D9DEE7"/>
              <w:left w:val="single" w:sz="4" w:space="0" w:color="D9DEE7"/>
              <w:bottom w:val="single" w:sz="4" w:space="0" w:color="D9DEE7"/>
              <w:right w:val="single" w:sz="4" w:space="0" w:color="D9DEE7"/>
            </w:tcBorders>
          </w:tcPr>
          <w:p w14:paraId="0332EE51" w14:textId="77777777" w:rsidR="00DE49FB" w:rsidRDefault="00000000">
            <w:r>
              <w:rPr>
                <w:sz w:val="17"/>
              </w:rPr>
              <w:t>[List software, hardware, simulation tools, datasets]</w:t>
            </w:r>
          </w:p>
        </w:tc>
      </w:tr>
    </w:tbl>
    <w:p w14:paraId="51A08C1C" w14:textId="77777777" w:rsidR="00DE49FB" w:rsidRDefault="00000000">
      <w:pPr>
        <w:pStyle w:val="Heading2"/>
      </w:pPr>
      <w:r>
        <w:t>A.2 Concept Document Structure</w:t>
      </w:r>
    </w:p>
    <w:p w14:paraId="172BE8B0" w14:textId="77777777" w:rsidR="00DE49FB" w:rsidRDefault="00000000">
      <w:pPr>
        <w:pStyle w:val="ListNumber"/>
      </w:pPr>
      <w:r>
        <w:t>Project summary - one short paragraph.</w:t>
      </w:r>
    </w:p>
    <w:p w14:paraId="0A8A6B9A" w14:textId="77777777" w:rsidR="00DE49FB" w:rsidRDefault="00000000">
      <w:pPr>
        <w:pStyle w:val="ListNumber"/>
      </w:pPr>
      <w:r>
        <w:t>Problem statement - what is wrong with the current situation?</w:t>
      </w:r>
    </w:p>
    <w:p w14:paraId="7B4EA73E" w14:textId="77777777" w:rsidR="00DE49FB" w:rsidRDefault="00000000">
      <w:pPr>
        <w:pStyle w:val="ListNumber"/>
      </w:pPr>
      <w:r>
        <w:t>Proposed solution - what exactly are you building or simulating?</w:t>
      </w:r>
    </w:p>
    <w:p w14:paraId="1372ED7D" w14:textId="77777777" w:rsidR="00DE49FB" w:rsidRDefault="00000000">
      <w:pPr>
        <w:pStyle w:val="ListNumber"/>
      </w:pPr>
      <w:r>
        <w:t>System architecture - show the major blocks and how they interact.</w:t>
      </w:r>
    </w:p>
    <w:p w14:paraId="3B0D808B" w14:textId="77777777" w:rsidR="00DE49FB" w:rsidRDefault="00000000">
      <w:pPr>
        <w:pStyle w:val="ListNumber"/>
      </w:pPr>
      <w:r>
        <w:t>Implementation method - explain code, simulation, prototype, calculations, or tools.</w:t>
      </w:r>
    </w:p>
    <w:p w14:paraId="10092DD0" w14:textId="77777777" w:rsidR="00DE49FB" w:rsidRDefault="00000000">
      <w:pPr>
        <w:pStyle w:val="ListNumber"/>
      </w:pPr>
      <w:r>
        <w:t>Results and comparison - show baseline versus improved result.</w:t>
      </w:r>
    </w:p>
    <w:p w14:paraId="4B2F4BD2" w14:textId="77777777" w:rsidR="00DE49FB" w:rsidRDefault="00000000">
      <w:pPr>
        <w:pStyle w:val="ListNumber"/>
      </w:pPr>
      <w:r>
        <w:t>Impact - explain why the result matters.</w:t>
      </w:r>
    </w:p>
    <w:p w14:paraId="707C8729" w14:textId="77777777" w:rsidR="00DE49FB" w:rsidRDefault="00000000">
      <w:pPr>
        <w:pStyle w:val="ListNumber"/>
      </w:pPr>
      <w:r>
        <w:t>Limitations - be honest about assumptions and weak points.</w:t>
      </w:r>
    </w:p>
    <w:p w14:paraId="745A21DC" w14:textId="77777777" w:rsidR="00DE49FB" w:rsidRDefault="00000000">
      <w:pPr>
        <w:pStyle w:val="ListNumber"/>
      </w:pPr>
      <w:r>
        <w:t>Repository and reproducibility - explain where files are and how to run them.</w:t>
      </w:r>
    </w:p>
    <w:p w14:paraId="40D1D967" w14:textId="77777777" w:rsidR="00DE49FB" w:rsidRDefault="00000000">
      <w:pPr>
        <w:pStyle w:val="Heading2"/>
      </w:pPr>
      <w:r>
        <w:t>A.3 Repository Checklist</w:t>
      </w:r>
    </w:p>
    <w:tbl>
      <w:tblPr>
        <w:tblStyle w:val="TableGrid"/>
        <w:tblW w:w="0" w:type="auto"/>
        <w:jc w:val="center"/>
        <w:tblLook w:val="04A0" w:firstRow="1" w:lastRow="0" w:firstColumn="1" w:lastColumn="0" w:noHBand="0" w:noVBand="1"/>
      </w:tblPr>
      <w:tblGrid>
        <w:gridCol w:w="3168"/>
        <w:gridCol w:w="6048"/>
      </w:tblGrid>
      <w:tr w:rsidR="00DE49FB" w14:paraId="55228417" w14:textId="77777777">
        <w:trPr>
          <w:jc w:val="center"/>
        </w:trPr>
        <w:tc>
          <w:tcPr>
            <w:tcW w:w="316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4D8E0E39" w14:textId="77777777" w:rsidR="00DE49FB" w:rsidRDefault="00000000">
            <w:r>
              <w:rPr>
                <w:b/>
                <w:color w:val="FFFFFF"/>
                <w:sz w:val="17"/>
              </w:rPr>
              <w:t>Folder / File</w:t>
            </w:r>
          </w:p>
        </w:tc>
        <w:tc>
          <w:tcPr>
            <w:tcW w:w="6048" w:type="dxa"/>
            <w:tcBorders>
              <w:top w:val="single" w:sz="4" w:space="0" w:color="D9DEE7"/>
              <w:left w:val="single" w:sz="4" w:space="0" w:color="D9DEE7"/>
              <w:bottom w:val="single" w:sz="4" w:space="0" w:color="D9DEE7"/>
              <w:right w:val="single" w:sz="4" w:space="0" w:color="D9DEE7"/>
            </w:tcBorders>
            <w:shd w:val="clear" w:color="auto" w:fill="0B1F3A"/>
            <w:vAlign w:val="center"/>
          </w:tcPr>
          <w:p w14:paraId="5DC47753" w14:textId="77777777" w:rsidR="00DE49FB" w:rsidRDefault="00000000">
            <w:r>
              <w:rPr>
                <w:b/>
                <w:color w:val="FFFFFF"/>
                <w:sz w:val="17"/>
              </w:rPr>
              <w:t>Status</w:t>
            </w:r>
          </w:p>
        </w:tc>
      </w:tr>
      <w:tr w:rsidR="00DE49FB" w14:paraId="55868220"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28325780" w14:textId="77777777" w:rsidR="00DE49FB" w:rsidRDefault="00000000">
            <w:r>
              <w:rPr>
                <w:sz w:val="17"/>
              </w:rPr>
              <w:t>README.md</w:t>
            </w:r>
          </w:p>
        </w:tc>
        <w:tc>
          <w:tcPr>
            <w:tcW w:w="6048" w:type="dxa"/>
            <w:tcBorders>
              <w:top w:val="single" w:sz="4" w:space="0" w:color="D9DEE7"/>
              <w:left w:val="single" w:sz="4" w:space="0" w:color="D9DEE7"/>
              <w:bottom w:val="single" w:sz="4" w:space="0" w:color="D9DEE7"/>
              <w:right w:val="single" w:sz="4" w:space="0" w:color="D9DEE7"/>
            </w:tcBorders>
          </w:tcPr>
          <w:p w14:paraId="2E53879E" w14:textId="77777777" w:rsidR="00DE49FB" w:rsidRDefault="00000000">
            <w:r>
              <w:rPr>
                <w:sz w:val="17"/>
              </w:rPr>
              <w:t>[Completed / Not completed]</w:t>
            </w:r>
          </w:p>
        </w:tc>
      </w:tr>
      <w:tr w:rsidR="00DE49FB" w14:paraId="433D6332"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243AFBA4" w14:textId="77777777" w:rsidR="00DE49FB" w:rsidRDefault="00000000">
            <w:r>
              <w:rPr>
                <w:sz w:val="17"/>
              </w:rPr>
              <w:t>/docs</w:t>
            </w:r>
          </w:p>
        </w:tc>
        <w:tc>
          <w:tcPr>
            <w:tcW w:w="6048" w:type="dxa"/>
            <w:tcBorders>
              <w:top w:val="single" w:sz="4" w:space="0" w:color="D9DEE7"/>
              <w:left w:val="single" w:sz="4" w:space="0" w:color="D9DEE7"/>
              <w:bottom w:val="single" w:sz="4" w:space="0" w:color="D9DEE7"/>
              <w:right w:val="single" w:sz="4" w:space="0" w:color="D9DEE7"/>
            </w:tcBorders>
          </w:tcPr>
          <w:p w14:paraId="05D47948" w14:textId="77777777" w:rsidR="00DE49FB" w:rsidRDefault="00000000">
            <w:r>
              <w:rPr>
                <w:sz w:val="17"/>
              </w:rPr>
              <w:t>[Completed / Not completed]</w:t>
            </w:r>
          </w:p>
        </w:tc>
      </w:tr>
      <w:tr w:rsidR="00DE49FB" w14:paraId="140C7EFF"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25135D2B" w14:textId="77777777" w:rsidR="00DE49FB" w:rsidRDefault="00000000">
            <w:r>
              <w:rPr>
                <w:sz w:val="17"/>
              </w:rPr>
              <w:t>/src or /simulation</w:t>
            </w:r>
          </w:p>
        </w:tc>
        <w:tc>
          <w:tcPr>
            <w:tcW w:w="6048" w:type="dxa"/>
            <w:tcBorders>
              <w:top w:val="single" w:sz="4" w:space="0" w:color="D9DEE7"/>
              <w:left w:val="single" w:sz="4" w:space="0" w:color="D9DEE7"/>
              <w:bottom w:val="single" w:sz="4" w:space="0" w:color="D9DEE7"/>
              <w:right w:val="single" w:sz="4" w:space="0" w:color="D9DEE7"/>
            </w:tcBorders>
          </w:tcPr>
          <w:p w14:paraId="72E9F297" w14:textId="77777777" w:rsidR="00DE49FB" w:rsidRDefault="00000000">
            <w:r>
              <w:rPr>
                <w:sz w:val="17"/>
              </w:rPr>
              <w:t>[Completed / Not completed]</w:t>
            </w:r>
          </w:p>
        </w:tc>
      </w:tr>
      <w:tr w:rsidR="00DE49FB" w14:paraId="21FB0E08"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3E70C518" w14:textId="77777777" w:rsidR="00DE49FB" w:rsidRDefault="00000000">
            <w:r>
              <w:rPr>
                <w:sz w:val="17"/>
              </w:rPr>
              <w:t>/results</w:t>
            </w:r>
          </w:p>
        </w:tc>
        <w:tc>
          <w:tcPr>
            <w:tcW w:w="6048" w:type="dxa"/>
            <w:tcBorders>
              <w:top w:val="single" w:sz="4" w:space="0" w:color="D9DEE7"/>
              <w:left w:val="single" w:sz="4" w:space="0" w:color="D9DEE7"/>
              <w:bottom w:val="single" w:sz="4" w:space="0" w:color="D9DEE7"/>
              <w:right w:val="single" w:sz="4" w:space="0" w:color="D9DEE7"/>
            </w:tcBorders>
          </w:tcPr>
          <w:p w14:paraId="0745F600" w14:textId="77777777" w:rsidR="00DE49FB" w:rsidRDefault="00000000">
            <w:r>
              <w:rPr>
                <w:sz w:val="17"/>
              </w:rPr>
              <w:t>[Completed / Not completed]</w:t>
            </w:r>
          </w:p>
        </w:tc>
      </w:tr>
      <w:tr w:rsidR="00DE49FB" w14:paraId="2D9379A8"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37560CF1" w14:textId="77777777" w:rsidR="00DE49FB" w:rsidRDefault="00000000">
            <w:r>
              <w:rPr>
                <w:sz w:val="17"/>
              </w:rPr>
              <w:t>/assets</w:t>
            </w:r>
          </w:p>
        </w:tc>
        <w:tc>
          <w:tcPr>
            <w:tcW w:w="6048" w:type="dxa"/>
            <w:tcBorders>
              <w:top w:val="single" w:sz="4" w:space="0" w:color="D9DEE7"/>
              <w:left w:val="single" w:sz="4" w:space="0" w:color="D9DEE7"/>
              <w:bottom w:val="single" w:sz="4" w:space="0" w:color="D9DEE7"/>
              <w:right w:val="single" w:sz="4" w:space="0" w:color="D9DEE7"/>
            </w:tcBorders>
          </w:tcPr>
          <w:p w14:paraId="7B3B50B0" w14:textId="77777777" w:rsidR="00DE49FB" w:rsidRDefault="00000000">
            <w:r>
              <w:rPr>
                <w:sz w:val="17"/>
              </w:rPr>
              <w:t>[Completed / Not completed]</w:t>
            </w:r>
          </w:p>
        </w:tc>
      </w:tr>
      <w:tr w:rsidR="00DE49FB" w14:paraId="06BF29D7" w14:textId="77777777">
        <w:trPr>
          <w:jc w:val="center"/>
        </w:trPr>
        <w:tc>
          <w:tcPr>
            <w:tcW w:w="3168" w:type="dxa"/>
            <w:tcBorders>
              <w:top w:val="single" w:sz="4" w:space="0" w:color="D9DEE7"/>
              <w:left w:val="single" w:sz="4" w:space="0" w:color="D9DEE7"/>
              <w:bottom w:val="single" w:sz="4" w:space="0" w:color="D9DEE7"/>
              <w:right w:val="single" w:sz="4" w:space="0" w:color="D9DEE7"/>
            </w:tcBorders>
          </w:tcPr>
          <w:p w14:paraId="0DAEF67B" w14:textId="77777777" w:rsidR="00DE49FB" w:rsidRDefault="00000000">
            <w:r>
              <w:rPr>
                <w:sz w:val="17"/>
              </w:rPr>
              <w:t>/hardware if applicable</w:t>
            </w:r>
          </w:p>
        </w:tc>
        <w:tc>
          <w:tcPr>
            <w:tcW w:w="6048" w:type="dxa"/>
            <w:tcBorders>
              <w:top w:val="single" w:sz="4" w:space="0" w:color="D9DEE7"/>
              <w:left w:val="single" w:sz="4" w:space="0" w:color="D9DEE7"/>
              <w:bottom w:val="single" w:sz="4" w:space="0" w:color="D9DEE7"/>
              <w:right w:val="single" w:sz="4" w:space="0" w:color="D9DEE7"/>
            </w:tcBorders>
          </w:tcPr>
          <w:p w14:paraId="0C327500" w14:textId="77777777" w:rsidR="00DE49FB" w:rsidRDefault="00000000">
            <w:r>
              <w:rPr>
                <w:sz w:val="17"/>
              </w:rPr>
              <w:t>[Completed / Not completed]</w:t>
            </w:r>
          </w:p>
        </w:tc>
      </w:tr>
    </w:tbl>
    <w:p w14:paraId="6EB4D05B" w14:textId="77777777" w:rsidR="00DE49FB" w:rsidRDefault="00000000">
      <w:pPr>
        <w:pStyle w:val="Heading2"/>
      </w:pPr>
      <w:r>
        <w:t>A.4 Demo Video Planning Sheet</w:t>
      </w:r>
    </w:p>
    <w:tbl>
      <w:tblPr>
        <w:tblStyle w:val="TableGrid"/>
        <w:tblW w:w="0" w:type="auto"/>
        <w:jc w:val="center"/>
        <w:tblLook w:val="04A0" w:firstRow="1" w:lastRow="0" w:firstColumn="1" w:lastColumn="0" w:noHBand="0" w:noVBand="1"/>
      </w:tblPr>
      <w:tblGrid>
        <w:gridCol w:w="2304"/>
        <w:gridCol w:w="7200"/>
      </w:tblGrid>
      <w:tr w:rsidR="00DE49FB" w14:paraId="1F96A5C6" w14:textId="77777777">
        <w:trPr>
          <w:jc w:val="center"/>
        </w:trPr>
        <w:tc>
          <w:tcPr>
            <w:tcW w:w="2304"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29AA1631" w14:textId="77777777" w:rsidR="00DE49FB" w:rsidRDefault="00000000">
            <w:r>
              <w:rPr>
                <w:b/>
                <w:color w:val="FFFFFF"/>
                <w:sz w:val="17"/>
              </w:rPr>
              <w:t>Segment</w:t>
            </w:r>
          </w:p>
        </w:tc>
        <w:tc>
          <w:tcPr>
            <w:tcW w:w="7200" w:type="dxa"/>
            <w:tcBorders>
              <w:top w:val="single" w:sz="4" w:space="0" w:color="D9DEE7"/>
              <w:left w:val="single" w:sz="4" w:space="0" w:color="D9DEE7"/>
              <w:bottom w:val="single" w:sz="4" w:space="0" w:color="D9DEE7"/>
              <w:right w:val="single" w:sz="4" w:space="0" w:color="D9DEE7"/>
            </w:tcBorders>
            <w:shd w:val="clear" w:color="auto" w:fill="1B9AAA"/>
            <w:vAlign w:val="center"/>
          </w:tcPr>
          <w:p w14:paraId="7D221543" w14:textId="77777777" w:rsidR="00DE49FB" w:rsidRDefault="00000000">
            <w:r>
              <w:rPr>
                <w:b/>
                <w:color w:val="FFFFFF"/>
                <w:sz w:val="17"/>
              </w:rPr>
              <w:t>Participant plan</w:t>
            </w:r>
          </w:p>
        </w:tc>
      </w:tr>
      <w:tr w:rsidR="00DE49FB" w14:paraId="704CE1A1"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71626F46" w14:textId="77777777" w:rsidR="00DE49FB" w:rsidRDefault="00000000">
            <w:r>
              <w:rPr>
                <w:sz w:val="17"/>
              </w:rPr>
              <w:t>Opening</w:t>
            </w:r>
          </w:p>
        </w:tc>
        <w:tc>
          <w:tcPr>
            <w:tcW w:w="7200" w:type="dxa"/>
            <w:tcBorders>
              <w:top w:val="single" w:sz="4" w:space="0" w:color="D9DEE7"/>
              <w:left w:val="single" w:sz="4" w:space="0" w:color="D9DEE7"/>
              <w:bottom w:val="single" w:sz="4" w:space="0" w:color="D9DEE7"/>
              <w:right w:val="single" w:sz="4" w:space="0" w:color="D9DEE7"/>
            </w:tcBorders>
          </w:tcPr>
          <w:p w14:paraId="6853C22B" w14:textId="77777777" w:rsidR="00DE49FB" w:rsidRDefault="00000000">
            <w:r>
              <w:rPr>
                <w:sz w:val="17"/>
              </w:rPr>
              <w:t>[Introduce team and problem]</w:t>
            </w:r>
          </w:p>
        </w:tc>
      </w:tr>
      <w:tr w:rsidR="00DE49FB" w14:paraId="224ED2E3"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5078E0E9" w14:textId="77777777" w:rsidR="00DE49FB" w:rsidRDefault="00000000">
            <w:r>
              <w:rPr>
                <w:sz w:val="17"/>
              </w:rPr>
              <w:t>Solution overview</w:t>
            </w:r>
          </w:p>
        </w:tc>
        <w:tc>
          <w:tcPr>
            <w:tcW w:w="7200" w:type="dxa"/>
            <w:tcBorders>
              <w:top w:val="single" w:sz="4" w:space="0" w:color="D9DEE7"/>
              <w:left w:val="single" w:sz="4" w:space="0" w:color="D9DEE7"/>
              <w:bottom w:val="single" w:sz="4" w:space="0" w:color="D9DEE7"/>
              <w:right w:val="single" w:sz="4" w:space="0" w:color="D9DEE7"/>
            </w:tcBorders>
          </w:tcPr>
          <w:p w14:paraId="48593B90" w14:textId="77777777" w:rsidR="00DE49FB" w:rsidRDefault="00000000">
            <w:r>
              <w:rPr>
                <w:sz w:val="17"/>
              </w:rPr>
              <w:t>[Show architecture or concept]</w:t>
            </w:r>
          </w:p>
        </w:tc>
      </w:tr>
      <w:tr w:rsidR="00DE49FB" w14:paraId="75CC1994"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44FD248F" w14:textId="77777777" w:rsidR="00DE49FB" w:rsidRDefault="00000000">
            <w:r>
              <w:rPr>
                <w:sz w:val="17"/>
              </w:rPr>
              <w:t>Implementation evidence</w:t>
            </w:r>
          </w:p>
        </w:tc>
        <w:tc>
          <w:tcPr>
            <w:tcW w:w="7200" w:type="dxa"/>
            <w:tcBorders>
              <w:top w:val="single" w:sz="4" w:space="0" w:color="D9DEE7"/>
              <w:left w:val="single" w:sz="4" w:space="0" w:color="D9DEE7"/>
              <w:bottom w:val="single" w:sz="4" w:space="0" w:color="D9DEE7"/>
              <w:right w:val="single" w:sz="4" w:space="0" w:color="D9DEE7"/>
            </w:tcBorders>
          </w:tcPr>
          <w:p w14:paraId="3E705079" w14:textId="77777777" w:rsidR="00DE49FB" w:rsidRDefault="00000000">
            <w:r>
              <w:rPr>
                <w:sz w:val="17"/>
              </w:rPr>
              <w:t>[Show code, simulation, prototype, or calculation]</w:t>
            </w:r>
          </w:p>
        </w:tc>
      </w:tr>
      <w:tr w:rsidR="00DE49FB" w14:paraId="34643BA3"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31FE4AFD" w14:textId="77777777" w:rsidR="00DE49FB" w:rsidRDefault="00000000">
            <w:r>
              <w:rPr>
                <w:sz w:val="17"/>
              </w:rPr>
              <w:t>Results</w:t>
            </w:r>
          </w:p>
        </w:tc>
        <w:tc>
          <w:tcPr>
            <w:tcW w:w="7200" w:type="dxa"/>
            <w:tcBorders>
              <w:top w:val="single" w:sz="4" w:space="0" w:color="D9DEE7"/>
              <w:left w:val="single" w:sz="4" w:space="0" w:color="D9DEE7"/>
              <w:bottom w:val="single" w:sz="4" w:space="0" w:color="D9DEE7"/>
              <w:right w:val="single" w:sz="4" w:space="0" w:color="D9DEE7"/>
            </w:tcBorders>
          </w:tcPr>
          <w:p w14:paraId="038F8815" w14:textId="77777777" w:rsidR="00DE49FB" w:rsidRDefault="00000000">
            <w:r>
              <w:rPr>
                <w:sz w:val="17"/>
              </w:rPr>
              <w:t>[Show comparison chart/table/output]</w:t>
            </w:r>
          </w:p>
        </w:tc>
      </w:tr>
      <w:tr w:rsidR="00DE49FB" w14:paraId="2B7DBA54" w14:textId="77777777">
        <w:trPr>
          <w:jc w:val="center"/>
        </w:trPr>
        <w:tc>
          <w:tcPr>
            <w:tcW w:w="2304" w:type="dxa"/>
            <w:tcBorders>
              <w:top w:val="single" w:sz="4" w:space="0" w:color="D9DEE7"/>
              <w:left w:val="single" w:sz="4" w:space="0" w:color="D9DEE7"/>
              <w:bottom w:val="single" w:sz="4" w:space="0" w:color="D9DEE7"/>
              <w:right w:val="single" w:sz="4" w:space="0" w:color="D9DEE7"/>
            </w:tcBorders>
          </w:tcPr>
          <w:p w14:paraId="0450A3ED" w14:textId="77777777" w:rsidR="00DE49FB" w:rsidRDefault="00000000">
            <w:r>
              <w:rPr>
                <w:sz w:val="17"/>
              </w:rPr>
              <w:t>Closing</w:t>
            </w:r>
          </w:p>
        </w:tc>
        <w:tc>
          <w:tcPr>
            <w:tcW w:w="7200" w:type="dxa"/>
            <w:tcBorders>
              <w:top w:val="single" w:sz="4" w:space="0" w:color="D9DEE7"/>
              <w:left w:val="single" w:sz="4" w:space="0" w:color="D9DEE7"/>
              <w:bottom w:val="single" w:sz="4" w:space="0" w:color="D9DEE7"/>
              <w:right w:val="single" w:sz="4" w:space="0" w:color="D9DEE7"/>
            </w:tcBorders>
          </w:tcPr>
          <w:p w14:paraId="24AD680E" w14:textId="77777777" w:rsidR="00DE49FB" w:rsidRDefault="00000000">
            <w:r>
              <w:rPr>
                <w:sz w:val="17"/>
              </w:rPr>
              <w:t>[Explain impact, limitation, and final takeaway]</w:t>
            </w:r>
          </w:p>
        </w:tc>
      </w:tr>
    </w:tbl>
    <w:p w14:paraId="1161E8CF" w14:textId="77777777" w:rsidR="00DE49FB" w:rsidRDefault="00000000">
      <w:pPr>
        <w:pStyle w:val="Heading1"/>
      </w:pPr>
      <w:r>
        <w:t>Source Basis Used to Prepare This Example</w:t>
      </w:r>
    </w:p>
    <w:p w14:paraId="742CFAD4" w14:textId="77777777" w:rsidR="00DE49FB" w:rsidRDefault="00000000">
      <w:r>
        <w:t>This template was prepared using the AESH common Phase 1 structure: project repository, concept document, demo video, presentation deck, supporting files, repository expectations, file naming rules, AI usage disclosure, and evaluation logic. The sample project topic itself is fictional and unrelated to the official competition tracks.</w:t>
      </w:r>
    </w:p>
    <w:sectPr w:rsidR="00DE49FB" w:rsidSect="00034616">
      <w:headerReference w:type="default" r:id="rId8"/>
      <w:footerReference w:type="default" r:id="rId9"/>
      <w:pgSz w:w="11909" w:h="16834"/>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2C6A" w14:textId="77777777" w:rsidR="0001554D" w:rsidRDefault="0001554D">
      <w:pPr>
        <w:spacing w:after="0" w:line="240" w:lineRule="auto"/>
      </w:pPr>
      <w:r>
        <w:separator/>
      </w:r>
    </w:p>
  </w:endnote>
  <w:endnote w:type="continuationSeparator" w:id="0">
    <w:p w14:paraId="630C921C" w14:textId="77777777" w:rsidR="0001554D" w:rsidRDefault="00015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CBE6" w14:textId="77777777" w:rsidR="00DE49FB" w:rsidRDefault="00000000">
    <w:pPr>
      <w:pStyle w:val="Footer"/>
      <w:jc w:val="center"/>
    </w:pPr>
    <w:r>
      <w:rPr>
        <w:color w:val="777777"/>
        <w:sz w:val="16"/>
      </w:rPr>
      <w:t>For training and illustration only - replace all example content before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21AA" w14:textId="77777777" w:rsidR="0001554D" w:rsidRDefault="0001554D">
      <w:pPr>
        <w:spacing w:after="0" w:line="240" w:lineRule="auto"/>
      </w:pPr>
      <w:r>
        <w:separator/>
      </w:r>
    </w:p>
  </w:footnote>
  <w:footnote w:type="continuationSeparator" w:id="0">
    <w:p w14:paraId="1DB8EA28" w14:textId="77777777" w:rsidR="0001554D" w:rsidRDefault="00015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DD0D" w14:textId="77777777" w:rsidR="00DE49FB" w:rsidRDefault="00000000">
    <w:pPr>
      <w:pStyle w:val="Header"/>
      <w:jc w:val="right"/>
    </w:pPr>
    <w:r>
      <w:rPr>
        <w:color w:val="666666"/>
        <w:sz w:val="16"/>
      </w:rPr>
      <w:t>AESS Sustainability Hackathon 2026 | Participant Example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178459">
    <w:abstractNumId w:val="8"/>
  </w:num>
  <w:num w:numId="2" w16cid:durableId="2096900642">
    <w:abstractNumId w:val="6"/>
  </w:num>
  <w:num w:numId="3" w16cid:durableId="1916090842">
    <w:abstractNumId w:val="5"/>
  </w:num>
  <w:num w:numId="4" w16cid:durableId="1260289112">
    <w:abstractNumId w:val="4"/>
  </w:num>
  <w:num w:numId="5" w16cid:durableId="531771995">
    <w:abstractNumId w:val="7"/>
  </w:num>
  <w:num w:numId="6" w16cid:durableId="2113276619">
    <w:abstractNumId w:val="3"/>
  </w:num>
  <w:num w:numId="7" w16cid:durableId="1587300853">
    <w:abstractNumId w:val="2"/>
  </w:num>
  <w:num w:numId="8" w16cid:durableId="1412435707">
    <w:abstractNumId w:val="1"/>
  </w:num>
  <w:num w:numId="9" w16cid:durableId="28766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54D"/>
    <w:rsid w:val="00034616"/>
    <w:rsid w:val="0006063C"/>
    <w:rsid w:val="0015074B"/>
    <w:rsid w:val="0029639D"/>
    <w:rsid w:val="00326F90"/>
    <w:rsid w:val="00467477"/>
    <w:rsid w:val="00AA1D8D"/>
    <w:rsid w:val="00B47730"/>
    <w:rsid w:val="00C32713"/>
    <w:rsid w:val="00CB0664"/>
    <w:rsid w:val="00DE49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3BCDF"/>
  <w14:defaultImageDpi w14:val="300"/>
  <w15:docId w15:val="{6B8E48E3-1E10-4A22-B6F1-8517B66EB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22222"/>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B9A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8"/>
    </w:rPr>
  </w:style>
  <w:style w:type="paragraph" w:styleId="ListBullet2">
    <w:name w:val="List Bullet 2"/>
    <w:basedOn w:val="Normal"/>
    <w:uiPriority w:val="99"/>
    <w:unhideWhenUsed/>
    <w:rsid w:val="00326F90"/>
    <w:pPr>
      <w:numPr>
        <w:numId w:val="2"/>
      </w:numPr>
      <w:spacing w:after="40"/>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2320</Words>
  <Characters>13229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AESH Participant Submission Example Template</dc:title>
  <dc:subject>Example template for participant submissions</dc:subject>
  <dc:creator>OpenAI</dc:creator>
  <cp:keywords/>
  <dc:description>generated by python-docx</dc:description>
  <cp:lastModifiedBy>JAMEEL ABUZENAH</cp:lastModifiedBy>
  <cp:revision>2</cp:revision>
  <dcterms:created xsi:type="dcterms:W3CDTF">2013-12-23T23:15:00Z</dcterms:created>
  <dcterms:modified xsi:type="dcterms:W3CDTF">2026-05-07T23:24:00Z</dcterms:modified>
  <cp:category/>
</cp:coreProperties>
</file>